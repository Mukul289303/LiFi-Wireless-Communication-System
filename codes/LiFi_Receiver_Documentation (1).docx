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60029" w14:textId="77777777" w:rsidR="00472129" w:rsidRDefault="00000000">
      <w:pPr>
        <w:pStyle w:val="Heading1"/>
      </w:pPr>
      <w:r>
        <w:t>LiFi Receiver Node Documentation</w:t>
      </w:r>
    </w:p>
    <w:p w14:paraId="65E10566" w14:textId="77777777" w:rsidR="00472129" w:rsidRDefault="00000000">
      <w:pPr>
        <w:pStyle w:val="Heading2"/>
      </w:pPr>
      <w:r>
        <w:t>Overview</w:t>
      </w:r>
    </w:p>
    <w:p w14:paraId="04991876" w14:textId="77777777" w:rsidR="00472129" w:rsidRDefault="00000000">
      <w:r>
        <w:t>The LiFi Receiver Node receives data transmitted through visible light using an LDR sensor. An ESP32 processes the detected light pulses, decodes the received information, and displays the decoded message on a 16x2 I2C LCD. The receiver is designed for reliable short-range optical communication in indoor environments.</w:t>
      </w:r>
    </w:p>
    <w:p w14:paraId="004C2AC2" w14:textId="77777777" w:rsidR="00472129" w:rsidRDefault="00000000">
      <w:pPr>
        <w:pStyle w:val="Heading2"/>
      </w:pPr>
      <w:r>
        <w:t>Purpose</w:t>
      </w:r>
    </w:p>
    <w:p w14:paraId="0510F752" w14:textId="77777777" w:rsidR="00472129" w:rsidRDefault="00000000">
      <w:r>
        <w:t xml:space="preserve">This module serves as the receiver in the LiFi Wireless Communication System. It detects optical signals from the LiFi transmitter and converts them into readable text displayed on the LCD. The implementation uses an ESP32, LDR module, and I2C LCD. The uploaded code initializes the LCD at I2C address 0x27, uses GPIO18 for the LDR input, and GPIO21/GPIO22 for I2C communication. </w:t>
      </w:r>
    </w:p>
    <w:p w14:paraId="76ECCA05" w14:textId="77777777" w:rsidR="00472129" w:rsidRDefault="00000000">
      <w:pPr>
        <w:pStyle w:val="Heading2"/>
      </w:pPr>
      <w:r>
        <w:t>Hardware Components</w:t>
      </w:r>
    </w:p>
    <w:p w14:paraId="750F2A18" w14:textId="77777777" w:rsidR="00472129" w:rsidRDefault="00000000">
      <w:pPr>
        <w:pStyle w:val="ListBullet"/>
      </w:pPr>
      <w:r>
        <w:t>ESP32 DevKit V1</w:t>
      </w:r>
    </w:p>
    <w:p w14:paraId="61CED394" w14:textId="77777777" w:rsidR="00472129" w:rsidRDefault="00000000">
      <w:pPr>
        <w:pStyle w:val="ListBullet"/>
      </w:pPr>
      <w:r>
        <w:t>LDR Module</w:t>
      </w:r>
    </w:p>
    <w:p w14:paraId="5697AE27" w14:textId="77777777" w:rsidR="00472129" w:rsidRDefault="00000000">
      <w:pPr>
        <w:pStyle w:val="ListBullet"/>
      </w:pPr>
      <w:r>
        <w:t>16x2 I2C LCD (0x27)</w:t>
      </w:r>
    </w:p>
    <w:p w14:paraId="140102C2" w14:textId="77777777" w:rsidR="00472129" w:rsidRDefault="00000000">
      <w:pPr>
        <w:pStyle w:val="ListBullet"/>
      </w:pPr>
      <w:r>
        <w:t>Breadboard</w:t>
      </w:r>
    </w:p>
    <w:p w14:paraId="05D3983C" w14:textId="77777777" w:rsidR="00472129" w:rsidRDefault="00000000">
      <w:pPr>
        <w:pStyle w:val="ListBullet"/>
      </w:pPr>
      <w:r>
        <w:t>Jumper Wires</w:t>
      </w:r>
    </w:p>
    <w:p w14:paraId="2183DB6A" w14:textId="77777777" w:rsidR="00472129" w:rsidRDefault="00000000">
      <w:pPr>
        <w:pStyle w:val="ListBullet"/>
      </w:pPr>
      <w:r>
        <w:t>USB Power Supply</w:t>
      </w:r>
    </w:p>
    <w:p w14:paraId="5A852C07" w14:textId="77777777" w:rsidR="00472129" w:rsidRDefault="00000000">
      <w:pPr>
        <w:pStyle w:val="Heading2"/>
      </w:pPr>
      <w:r>
        <w:t>Pin Connections</w:t>
      </w:r>
    </w:p>
    <w:tbl>
      <w:tblPr>
        <w:tblStyle w:val="TableGrid"/>
        <w:tblW w:w="0" w:type="auto"/>
        <w:tblLook w:val="04A0" w:firstRow="1" w:lastRow="0" w:firstColumn="1" w:lastColumn="0" w:noHBand="0" w:noVBand="1"/>
      </w:tblPr>
      <w:tblGrid>
        <w:gridCol w:w="4320"/>
        <w:gridCol w:w="4320"/>
      </w:tblGrid>
      <w:tr w:rsidR="00472129" w14:paraId="21654796" w14:textId="77777777">
        <w:tc>
          <w:tcPr>
            <w:tcW w:w="4320" w:type="dxa"/>
          </w:tcPr>
          <w:p w14:paraId="41F6DD10" w14:textId="77777777" w:rsidR="00472129" w:rsidRDefault="00000000">
            <w:r>
              <w:t>Component</w:t>
            </w:r>
          </w:p>
        </w:tc>
        <w:tc>
          <w:tcPr>
            <w:tcW w:w="4320" w:type="dxa"/>
          </w:tcPr>
          <w:p w14:paraId="368B8475" w14:textId="77777777" w:rsidR="00472129" w:rsidRDefault="00000000">
            <w:r>
              <w:t>ESP32 Pin</w:t>
            </w:r>
          </w:p>
        </w:tc>
      </w:tr>
      <w:tr w:rsidR="00472129" w14:paraId="696AF35F" w14:textId="77777777">
        <w:tc>
          <w:tcPr>
            <w:tcW w:w="4320" w:type="dxa"/>
          </w:tcPr>
          <w:p w14:paraId="4577F91E" w14:textId="77777777" w:rsidR="00472129" w:rsidRDefault="00000000">
            <w:r>
              <w:t>LDR DO</w:t>
            </w:r>
          </w:p>
        </w:tc>
        <w:tc>
          <w:tcPr>
            <w:tcW w:w="4320" w:type="dxa"/>
          </w:tcPr>
          <w:p w14:paraId="269CD382" w14:textId="77777777" w:rsidR="00472129" w:rsidRDefault="00000000">
            <w:r>
              <w:t>GPIO18</w:t>
            </w:r>
          </w:p>
        </w:tc>
      </w:tr>
      <w:tr w:rsidR="00472129" w14:paraId="09A0186A" w14:textId="77777777">
        <w:tc>
          <w:tcPr>
            <w:tcW w:w="4320" w:type="dxa"/>
          </w:tcPr>
          <w:p w14:paraId="470778D9" w14:textId="77777777" w:rsidR="00472129" w:rsidRDefault="00000000">
            <w:r>
              <w:t>LCD SDA</w:t>
            </w:r>
          </w:p>
        </w:tc>
        <w:tc>
          <w:tcPr>
            <w:tcW w:w="4320" w:type="dxa"/>
          </w:tcPr>
          <w:p w14:paraId="04B407E9" w14:textId="77777777" w:rsidR="00472129" w:rsidRDefault="00000000">
            <w:r>
              <w:t>GPIO21</w:t>
            </w:r>
          </w:p>
        </w:tc>
      </w:tr>
      <w:tr w:rsidR="00472129" w14:paraId="1F8163FE" w14:textId="77777777">
        <w:tc>
          <w:tcPr>
            <w:tcW w:w="4320" w:type="dxa"/>
          </w:tcPr>
          <w:p w14:paraId="5DD558C6" w14:textId="77777777" w:rsidR="00472129" w:rsidRDefault="00000000">
            <w:r>
              <w:t>LCD SCL</w:t>
            </w:r>
          </w:p>
        </w:tc>
        <w:tc>
          <w:tcPr>
            <w:tcW w:w="4320" w:type="dxa"/>
          </w:tcPr>
          <w:p w14:paraId="5CBB7B98" w14:textId="77777777" w:rsidR="00472129" w:rsidRDefault="00000000">
            <w:r>
              <w:t>GPIO22</w:t>
            </w:r>
          </w:p>
        </w:tc>
      </w:tr>
      <w:tr w:rsidR="00472129" w14:paraId="17E7D9D5" w14:textId="77777777">
        <w:tc>
          <w:tcPr>
            <w:tcW w:w="4320" w:type="dxa"/>
          </w:tcPr>
          <w:p w14:paraId="41E5BEB8" w14:textId="77777777" w:rsidR="00472129" w:rsidRDefault="00000000">
            <w:r>
              <w:t>LCD VCC</w:t>
            </w:r>
          </w:p>
        </w:tc>
        <w:tc>
          <w:tcPr>
            <w:tcW w:w="4320" w:type="dxa"/>
          </w:tcPr>
          <w:p w14:paraId="25D28292" w14:textId="77777777" w:rsidR="00472129" w:rsidRDefault="00000000">
            <w:r>
              <w:t>5V/VIN</w:t>
            </w:r>
          </w:p>
        </w:tc>
      </w:tr>
      <w:tr w:rsidR="00472129" w14:paraId="3FDAB2CC" w14:textId="77777777">
        <w:tc>
          <w:tcPr>
            <w:tcW w:w="4320" w:type="dxa"/>
          </w:tcPr>
          <w:p w14:paraId="349C7C19" w14:textId="77777777" w:rsidR="00472129" w:rsidRDefault="00000000">
            <w:r>
              <w:t>LCD GND</w:t>
            </w:r>
          </w:p>
        </w:tc>
        <w:tc>
          <w:tcPr>
            <w:tcW w:w="4320" w:type="dxa"/>
          </w:tcPr>
          <w:p w14:paraId="72519C00" w14:textId="77777777" w:rsidR="00472129" w:rsidRDefault="00000000">
            <w:r>
              <w:t>GND</w:t>
            </w:r>
          </w:p>
        </w:tc>
      </w:tr>
      <w:tr w:rsidR="00472129" w14:paraId="5B593459" w14:textId="77777777">
        <w:tc>
          <w:tcPr>
            <w:tcW w:w="4320" w:type="dxa"/>
          </w:tcPr>
          <w:p w14:paraId="440A0D42" w14:textId="77777777" w:rsidR="00472129" w:rsidRDefault="00000000">
            <w:r>
              <w:t>LDR VCC</w:t>
            </w:r>
          </w:p>
        </w:tc>
        <w:tc>
          <w:tcPr>
            <w:tcW w:w="4320" w:type="dxa"/>
          </w:tcPr>
          <w:p w14:paraId="50AB6BF3" w14:textId="77777777" w:rsidR="00472129" w:rsidRDefault="00000000">
            <w:r>
              <w:t>3.3V</w:t>
            </w:r>
          </w:p>
        </w:tc>
      </w:tr>
      <w:tr w:rsidR="00472129" w14:paraId="12A469D3" w14:textId="77777777">
        <w:tc>
          <w:tcPr>
            <w:tcW w:w="4320" w:type="dxa"/>
          </w:tcPr>
          <w:p w14:paraId="083A29D4" w14:textId="77777777" w:rsidR="00472129" w:rsidRDefault="00000000">
            <w:r>
              <w:t>LDR GND</w:t>
            </w:r>
          </w:p>
        </w:tc>
        <w:tc>
          <w:tcPr>
            <w:tcW w:w="4320" w:type="dxa"/>
          </w:tcPr>
          <w:p w14:paraId="3A636848" w14:textId="77777777" w:rsidR="00472129" w:rsidRDefault="00000000">
            <w:r>
              <w:t>GND</w:t>
            </w:r>
          </w:p>
        </w:tc>
      </w:tr>
    </w:tbl>
    <w:p w14:paraId="487C8B0F" w14:textId="77777777" w:rsidR="00472129" w:rsidRDefault="00000000">
      <w:pPr>
        <w:pStyle w:val="Heading2"/>
      </w:pPr>
      <w:r>
        <w:t>Working Principle</w:t>
      </w:r>
    </w:p>
    <w:p w14:paraId="6CEF9C42" w14:textId="77777777" w:rsidR="00472129" w:rsidRDefault="00000000">
      <w:pPr>
        <w:pStyle w:val="ListNumber"/>
      </w:pPr>
      <w:r>
        <w:t>ESP32 initializes the LCD and I2C interface.</w:t>
      </w:r>
    </w:p>
    <w:p w14:paraId="3F4A79B3" w14:textId="77777777" w:rsidR="00472129" w:rsidRDefault="00000000">
      <w:pPr>
        <w:pStyle w:val="ListNumber"/>
      </w:pPr>
      <w:r>
        <w:t>The LDR continuously monitors light intensity.</w:t>
      </w:r>
    </w:p>
    <w:p w14:paraId="272BAD42" w14:textId="77777777" w:rsidR="00472129" w:rsidRDefault="00000000">
      <w:pPr>
        <w:pStyle w:val="ListNumber"/>
      </w:pPr>
      <w:r>
        <w:t>Incoming LiFi light pulses are converted into digital data.</w:t>
      </w:r>
    </w:p>
    <w:p w14:paraId="51A27FA9" w14:textId="77777777" w:rsidR="00472129" w:rsidRDefault="00000000">
      <w:pPr>
        <w:pStyle w:val="ListNumber"/>
      </w:pPr>
      <w:r>
        <w:t>The ESP32 decodes predefined pulse patterns into messages.</w:t>
      </w:r>
    </w:p>
    <w:p w14:paraId="6208698F" w14:textId="77777777" w:rsidR="00472129" w:rsidRDefault="00000000">
      <w:pPr>
        <w:pStyle w:val="ListNumber"/>
      </w:pPr>
      <w:r>
        <w:t>The decoded message is displayed on the LCD in real time.</w:t>
      </w:r>
    </w:p>
    <w:p w14:paraId="77C673C1" w14:textId="77777777" w:rsidR="00472129" w:rsidRDefault="00000000">
      <w:pPr>
        <w:pStyle w:val="Heading2"/>
      </w:pPr>
      <w:r>
        <w:lastRenderedPageBreak/>
        <w:t>Software Details</w:t>
      </w:r>
    </w:p>
    <w:p w14:paraId="1353A708" w14:textId="77777777" w:rsidR="00472129" w:rsidRDefault="00000000">
      <w:r>
        <w:t>The receiver firmware is written in Arduino C++. It uses the Wire library for I2C communication and the LiquidCrystal_I2C library for LCD control. The program reads the LDR on GPIO18 and maps received pulse durations to predefined text messages for display.</w:t>
      </w:r>
    </w:p>
    <w:p w14:paraId="0B3B9163" w14:textId="77777777" w:rsidR="00472129" w:rsidRDefault="00000000">
      <w:pPr>
        <w:pStyle w:val="Heading2"/>
      </w:pPr>
      <w:r>
        <w:t>Features</w:t>
      </w:r>
    </w:p>
    <w:p w14:paraId="07452E47" w14:textId="77777777" w:rsidR="00472129" w:rsidRDefault="00000000">
      <w:pPr>
        <w:pStyle w:val="ListBullet"/>
      </w:pPr>
      <w:r>
        <w:t>Real-time LiFi reception</w:t>
      </w:r>
    </w:p>
    <w:p w14:paraId="040D0CD3" w14:textId="77777777" w:rsidR="00472129" w:rsidRDefault="00000000">
      <w:pPr>
        <w:pStyle w:val="ListBullet"/>
      </w:pPr>
      <w:r>
        <w:t>ESP32-based processing</w:t>
      </w:r>
    </w:p>
    <w:p w14:paraId="03B1A285" w14:textId="77777777" w:rsidR="00472129" w:rsidRDefault="00000000">
      <w:pPr>
        <w:pStyle w:val="ListBullet"/>
      </w:pPr>
      <w:r>
        <w:t>16x2 LCD message display</w:t>
      </w:r>
    </w:p>
    <w:p w14:paraId="50B46DB4" w14:textId="77777777" w:rsidR="00472129" w:rsidRDefault="00000000">
      <w:pPr>
        <w:pStyle w:val="ListBullet"/>
      </w:pPr>
      <w:r>
        <w:t>Simple optical communication</w:t>
      </w:r>
    </w:p>
    <w:p w14:paraId="34E184BB" w14:textId="77777777" w:rsidR="00472129" w:rsidRDefault="00000000">
      <w:pPr>
        <w:pStyle w:val="ListBullet"/>
      </w:pPr>
      <w:r>
        <w:t>Low-cost hardware</w:t>
      </w:r>
    </w:p>
    <w:p w14:paraId="4AADDAD1" w14:textId="77777777" w:rsidR="00472129" w:rsidRDefault="00000000">
      <w:pPr>
        <w:pStyle w:val="ListBullet"/>
      </w:pPr>
      <w:r>
        <w:t>Educational IoT implementation</w:t>
      </w:r>
    </w:p>
    <w:p w14:paraId="70EF658A" w14:textId="77777777" w:rsidR="00280A15" w:rsidRDefault="00280A15" w:rsidP="00280A15">
      <w:pPr>
        <w:pStyle w:val="ListBullet"/>
        <w:numPr>
          <w:ilvl w:val="0"/>
          <w:numId w:val="0"/>
        </w:numPr>
        <w:ind w:left="360" w:hanging="360"/>
      </w:pPr>
    </w:p>
    <w:p w14:paraId="0365F20C" w14:textId="38438F55" w:rsidR="00280A15" w:rsidRDefault="00280A15" w:rsidP="00280A15">
      <w:pPr>
        <w:pStyle w:val="Heading2"/>
      </w:pPr>
      <w:r>
        <w:t>Cod</w:t>
      </w:r>
      <w:r>
        <w:t>e</w:t>
      </w:r>
      <w:r>
        <w:t>’</w:t>
      </w:r>
      <w:r>
        <w:t>s</w:t>
      </w:r>
    </w:p>
    <w:p w14:paraId="1CC3F1F4" w14:textId="77777777" w:rsidR="00280A15" w:rsidRPr="00280A15" w:rsidRDefault="00280A15" w:rsidP="00280A15">
      <w:pPr>
        <w:shd w:val="clear" w:color="auto" w:fill="FFFFFF"/>
        <w:spacing w:line="325" w:lineRule="auto"/>
      </w:pPr>
      <w:r w:rsidRPr="00280A15">
        <w:t>#include &lt;</w:t>
      </w:r>
      <w:proofErr w:type="spellStart"/>
      <w:r w:rsidRPr="00280A15">
        <w:t>Wire.h</w:t>
      </w:r>
      <w:proofErr w:type="spellEnd"/>
      <w:r w:rsidRPr="00280A15">
        <w:t>&gt;</w:t>
      </w:r>
    </w:p>
    <w:p w14:paraId="2425DFCE" w14:textId="77777777" w:rsidR="00280A15" w:rsidRPr="00280A15" w:rsidRDefault="00280A15" w:rsidP="00280A15">
      <w:pPr>
        <w:shd w:val="clear" w:color="auto" w:fill="FFFFFF"/>
        <w:spacing w:line="325" w:lineRule="auto"/>
      </w:pPr>
      <w:r w:rsidRPr="00280A15">
        <w:t>#include &lt;LiquidCrystal_I2C.h&gt;</w:t>
      </w:r>
    </w:p>
    <w:p w14:paraId="5C07A439" w14:textId="77777777" w:rsidR="00280A15" w:rsidRPr="00280A15" w:rsidRDefault="00280A15" w:rsidP="00280A15">
      <w:pPr>
        <w:shd w:val="clear" w:color="auto" w:fill="FFFFFF"/>
        <w:spacing w:line="325" w:lineRule="auto"/>
      </w:pPr>
      <w:r w:rsidRPr="00280A15">
        <w:t>LiquidCrystal_I2C lcd(0x27,16,2</w:t>
      </w:r>
      <w:proofErr w:type="gramStart"/>
      <w:r w:rsidRPr="00280A15">
        <w:t>);  /</w:t>
      </w:r>
      <w:proofErr w:type="gramEnd"/>
      <w:r w:rsidRPr="00280A15">
        <w:t xml:space="preserve">/ set the LCD address to 0x27 for </w:t>
      </w:r>
      <w:proofErr w:type="gramStart"/>
      <w:r w:rsidRPr="00280A15">
        <w:t>a 16 chars</w:t>
      </w:r>
      <w:proofErr w:type="gramEnd"/>
      <w:r w:rsidRPr="00280A15">
        <w:t xml:space="preserve"> and </w:t>
      </w:r>
      <w:proofErr w:type="gramStart"/>
      <w:r w:rsidRPr="00280A15">
        <w:t>2 line</w:t>
      </w:r>
      <w:proofErr w:type="gramEnd"/>
      <w:r w:rsidRPr="00280A15">
        <w:t xml:space="preserve"> display</w:t>
      </w:r>
    </w:p>
    <w:p w14:paraId="2C33F600" w14:textId="77777777" w:rsidR="00280A15" w:rsidRDefault="00280A15" w:rsidP="00280A15">
      <w:pPr>
        <w:shd w:val="clear" w:color="auto" w:fill="FFFFFF"/>
        <w:spacing w:line="325" w:lineRule="auto"/>
        <w:rPr>
          <w:rFonts w:ascii="Courier New" w:eastAsia="Courier New" w:hAnsi="Courier New" w:cs="Courier New"/>
          <w:color w:val="434F54"/>
          <w:sz w:val="21"/>
          <w:szCs w:val="21"/>
        </w:rPr>
      </w:pPr>
      <w:r w:rsidRPr="00280A15">
        <w:t xml:space="preserve">void </w:t>
      </w:r>
      <w:proofErr w:type="gramStart"/>
      <w:r w:rsidRPr="00280A15">
        <w:t>setup(</w:t>
      </w:r>
      <w:proofErr w:type="gramEnd"/>
      <w:r w:rsidRPr="00280A15">
        <w:t>)</w:t>
      </w:r>
    </w:p>
    <w:p w14:paraId="607128ED" w14:textId="77777777" w:rsidR="00280A15" w:rsidRPr="00280A15" w:rsidRDefault="00280A15" w:rsidP="00280A15">
      <w:pPr>
        <w:shd w:val="clear" w:color="auto" w:fill="FFFFFF"/>
        <w:spacing w:line="325" w:lineRule="auto"/>
      </w:pPr>
      <w:r w:rsidRPr="00280A15">
        <w:t>{</w:t>
      </w:r>
    </w:p>
    <w:p w14:paraId="703BFE83" w14:textId="77777777" w:rsidR="00280A15" w:rsidRPr="00280A15" w:rsidRDefault="00280A15" w:rsidP="00280A15">
      <w:pPr>
        <w:shd w:val="clear" w:color="auto" w:fill="FFFFFF"/>
        <w:spacing w:line="325" w:lineRule="auto"/>
      </w:pPr>
      <w:r w:rsidRPr="00280A15">
        <w:t xml:space="preserve">  </w:t>
      </w:r>
      <w:proofErr w:type="spellStart"/>
      <w:proofErr w:type="gramStart"/>
      <w:r w:rsidRPr="00280A15">
        <w:t>lcd.init</w:t>
      </w:r>
      <w:proofErr w:type="spellEnd"/>
      <w:proofErr w:type="gramEnd"/>
      <w:r w:rsidRPr="00280A15">
        <w:t>(</w:t>
      </w:r>
      <w:proofErr w:type="gramStart"/>
      <w:r w:rsidRPr="00280A15">
        <w:t xml:space="preserve">);   </w:t>
      </w:r>
      <w:proofErr w:type="gramEnd"/>
      <w:r w:rsidRPr="00280A15">
        <w:t xml:space="preserve">                   // initialize the lcd</w:t>
      </w:r>
    </w:p>
    <w:p w14:paraId="489FCF71" w14:textId="77777777" w:rsidR="00280A15" w:rsidRPr="00280A15" w:rsidRDefault="00280A15" w:rsidP="00280A15">
      <w:pPr>
        <w:shd w:val="clear" w:color="auto" w:fill="FFFFFF"/>
        <w:spacing w:line="325" w:lineRule="auto"/>
      </w:pPr>
      <w:r w:rsidRPr="00280A15">
        <w:t xml:space="preserve">  </w:t>
      </w:r>
      <w:proofErr w:type="spellStart"/>
      <w:proofErr w:type="gramStart"/>
      <w:r w:rsidRPr="00280A15">
        <w:t>lcd.backlight</w:t>
      </w:r>
      <w:proofErr w:type="spellEnd"/>
      <w:proofErr w:type="gramEnd"/>
      <w:r w:rsidRPr="00280A15">
        <w:t>();</w:t>
      </w:r>
    </w:p>
    <w:p w14:paraId="35E5F29A" w14:textId="77777777" w:rsidR="00280A15" w:rsidRPr="00280A15" w:rsidRDefault="00280A15" w:rsidP="00280A15">
      <w:pPr>
        <w:shd w:val="clear" w:color="auto" w:fill="FFFFFF"/>
        <w:spacing w:line="325" w:lineRule="auto"/>
      </w:pPr>
      <w:r w:rsidRPr="00280A15">
        <w:t>}</w:t>
      </w:r>
    </w:p>
    <w:p w14:paraId="5198BB89" w14:textId="77777777" w:rsidR="00280A15" w:rsidRPr="00280A15" w:rsidRDefault="00280A15" w:rsidP="00280A15">
      <w:pPr>
        <w:shd w:val="clear" w:color="auto" w:fill="FFFFFF"/>
        <w:spacing w:line="325" w:lineRule="auto"/>
      </w:pPr>
      <w:r w:rsidRPr="00280A15">
        <w:t xml:space="preserve">void </w:t>
      </w:r>
      <w:proofErr w:type="gramStart"/>
      <w:r w:rsidRPr="00280A15">
        <w:t>loop(</w:t>
      </w:r>
      <w:proofErr w:type="gramEnd"/>
      <w:r w:rsidRPr="00280A15">
        <w:t>)</w:t>
      </w:r>
    </w:p>
    <w:p w14:paraId="6B5F5C72" w14:textId="77777777" w:rsidR="00280A15" w:rsidRPr="00280A15" w:rsidRDefault="00280A15" w:rsidP="00280A15">
      <w:pPr>
        <w:shd w:val="clear" w:color="auto" w:fill="FFFFFF"/>
        <w:spacing w:line="325" w:lineRule="auto"/>
      </w:pPr>
      <w:r w:rsidRPr="00280A15">
        <w:t>{</w:t>
      </w:r>
    </w:p>
    <w:p w14:paraId="446A6DE9" w14:textId="77777777" w:rsidR="00280A15" w:rsidRPr="00280A15" w:rsidRDefault="00280A15" w:rsidP="00280A15">
      <w:pPr>
        <w:shd w:val="clear" w:color="auto" w:fill="FFFFFF"/>
        <w:spacing w:line="325" w:lineRule="auto"/>
      </w:pPr>
      <w:r w:rsidRPr="00280A15">
        <w:t xml:space="preserve">  </w:t>
      </w:r>
      <w:proofErr w:type="spellStart"/>
      <w:proofErr w:type="gramStart"/>
      <w:r w:rsidRPr="00280A15">
        <w:t>lcd.setCursor</w:t>
      </w:r>
      <w:proofErr w:type="spellEnd"/>
      <w:proofErr w:type="gramEnd"/>
      <w:r w:rsidRPr="00280A15">
        <w:t>(0,0);</w:t>
      </w:r>
    </w:p>
    <w:p w14:paraId="42075E15" w14:textId="77777777" w:rsidR="00280A15" w:rsidRPr="00280A15" w:rsidRDefault="00280A15" w:rsidP="00280A15">
      <w:pPr>
        <w:shd w:val="clear" w:color="auto" w:fill="FFFFFF"/>
        <w:spacing w:line="325" w:lineRule="auto"/>
      </w:pPr>
      <w:r w:rsidRPr="00280A15">
        <w:t xml:space="preserve">  </w:t>
      </w:r>
      <w:proofErr w:type="spellStart"/>
      <w:r w:rsidRPr="00280A15">
        <w:t>lcd.</w:t>
      </w:r>
      <w:proofErr w:type="gramStart"/>
      <w:r w:rsidRPr="00280A15">
        <w:t>print</w:t>
      </w:r>
      <w:proofErr w:type="spellEnd"/>
      <w:r w:rsidRPr="00280A15">
        <w:t>(</w:t>
      </w:r>
      <w:proofErr w:type="gramEnd"/>
      <w:r w:rsidRPr="00280A15">
        <w:t>"Welcome to Li-Fi Lab.");</w:t>
      </w:r>
    </w:p>
    <w:p w14:paraId="2FB12EAF" w14:textId="77777777" w:rsidR="00280A15" w:rsidRPr="00280A15" w:rsidRDefault="00280A15" w:rsidP="00280A15">
      <w:pPr>
        <w:shd w:val="clear" w:color="auto" w:fill="FFFFFF"/>
        <w:spacing w:line="325" w:lineRule="auto"/>
      </w:pPr>
      <w:r w:rsidRPr="00280A15">
        <w:t xml:space="preserve">  </w:t>
      </w:r>
      <w:proofErr w:type="spellStart"/>
      <w:proofErr w:type="gramStart"/>
      <w:r w:rsidRPr="00280A15">
        <w:t>lcd.setCursor</w:t>
      </w:r>
      <w:proofErr w:type="spellEnd"/>
      <w:proofErr w:type="gramEnd"/>
      <w:r w:rsidRPr="00280A15">
        <w:t>(0,3);</w:t>
      </w:r>
    </w:p>
    <w:p w14:paraId="3B58CE5C" w14:textId="77777777" w:rsidR="00280A15" w:rsidRPr="00280A15" w:rsidRDefault="00280A15" w:rsidP="00280A15">
      <w:pPr>
        <w:shd w:val="clear" w:color="auto" w:fill="FFFFFF"/>
        <w:spacing w:line="325" w:lineRule="auto"/>
      </w:pPr>
      <w:r w:rsidRPr="00280A15">
        <w:t xml:space="preserve">  </w:t>
      </w:r>
      <w:proofErr w:type="spellStart"/>
      <w:r w:rsidRPr="00280A15">
        <w:t>lcd.</w:t>
      </w:r>
      <w:proofErr w:type="gramStart"/>
      <w:r w:rsidRPr="00280A15">
        <w:t>print</w:t>
      </w:r>
      <w:proofErr w:type="spellEnd"/>
      <w:r w:rsidRPr="00280A15">
        <w:t>(</w:t>
      </w:r>
      <w:proofErr w:type="gramEnd"/>
      <w:r w:rsidRPr="00280A15">
        <w:t>"Li-Fi transmission ");</w:t>
      </w:r>
    </w:p>
    <w:p w14:paraId="58F170A5" w14:textId="77777777" w:rsidR="00280A15" w:rsidRPr="00280A15" w:rsidRDefault="00280A15" w:rsidP="00280A15">
      <w:pPr>
        <w:shd w:val="clear" w:color="auto" w:fill="FFFFFF"/>
        <w:spacing w:line="325" w:lineRule="auto"/>
      </w:pPr>
      <w:r w:rsidRPr="00280A15">
        <w:t xml:space="preserve">  </w:t>
      </w:r>
      <w:proofErr w:type="spellStart"/>
      <w:proofErr w:type="gramStart"/>
      <w:r w:rsidRPr="00280A15">
        <w:t>lcd.setCursor</w:t>
      </w:r>
      <w:proofErr w:type="spellEnd"/>
      <w:proofErr w:type="gramEnd"/>
      <w:r w:rsidRPr="00280A15">
        <w:t>(0,2);</w:t>
      </w:r>
    </w:p>
    <w:p w14:paraId="417B3FE2" w14:textId="77777777" w:rsidR="00280A15" w:rsidRPr="00280A15" w:rsidRDefault="00280A15" w:rsidP="00280A15">
      <w:pPr>
        <w:shd w:val="clear" w:color="auto" w:fill="FFFFFF"/>
        <w:spacing w:line="325" w:lineRule="auto"/>
      </w:pPr>
      <w:r w:rsidRPr="00280A15">
        <w:lastRenderedPageBreak/>
        <w:t xml:space="preserve">  </w:t>
      </w:r>
      <w:proofErr w:type="spellStart"/>
      <w:r w:rsidRPr="00280A15">
        <w:t>lcd.print</w:t>
      </w:r>
      <w:proofErr w:type="spellEnd"/>
      <w:r w:rsidRPr="00280A15">
        <w:t>("systems.");</w:t>
      </w:r>
    </w:p>
    <w:p w14:paraId="304EA80E" w14:textId="77777777" w:rsidR="00280A15" w:rsidRPr="00280A15" w:rsidRDefault="00280A15" w:rsidP="00280A15">
      <w:pPr>
        <w:shd w:val="clear" w:color="auto" w:fill="FFFFFF"/>
        <w:spacing w:line="325" w:lineRule="auto"/>
      </w:pPr>
      <w:r w:rsidRPr="00280A15">
        <w:t xml:space="preserve">   </w:t>
      </w:r>
      <w:proofErr w:type="gramStart"/>
      <w:r w:rsidRPr="00280A15">
        <w:t>delay(</w:t>
      </w:r>
      <w:proofErr w:type="gramEnd"/>
      <w:r w:rsidRPr="00280A15">
        <w:t>3000);</w:t>
      </w:r>
    </w:p>
    <w:p w14:paraId="5491EA97" w14:textId="77777777" w:rsidR="00280A15" w:rsidRPr="00280A15" w:rsidRDefault="00280A15" w:rsidP="00280A15">
      <w:pPr>
        <w:shd w:val="clear" w:color="auto" w:fill="FFFFFF"/>
        <w:spacing w:line="325" w:lineRule="auto"/>
      </w:pPr>
      <w:r w:rsidRPr="00280A15">
        <w:t xml:space="preserve">  </w:t>
      </w:r>
      <w:proofErr w:type="spellStart"/>
      <w:proofErr w:type="gramStart"/>
      <w:r w:rsidRPr="00280A15">
        <w:t>lcd.clear</w:t>
      </w:r>
      <w:proofErr w:type="spellEnd"/>
      <w:proofErr w:type="gramEnd"/>
      <w:r w:rsidRPr="00280A15">
        <w:t>();</w:t>
      </w:r>
    </w:p>
    <w:p w14:paraId="7CE183F6" w14:textId="77777777" w:rsidR="00280A15" w:rsidRPr="00280A15" w:rsidRDefault="00280A15" w:rsidP="00280A15">
      <w:pPr>
        <w:shd w:val="clear" w:color="auto" w:fill="FFFFFF"/>
        <w:spacing w:line="325" w:lineRule="auto"/>
      </w:pPr>
      <w:r w:rsidRPr="00280A15">
        <w:t xml:space="preserve">  </w:t>
      </w:r>
      <w:proofErr w:type="spellStart"/>
      <w:proofErr w:type="gramStart"/>
      <w:r w:rsidRPr="00280A15">
        <w:t>lcd.setCursor</w:t>
      </w:r>
      <w:proofErr w:type="spellEnd"/>
      <w:proofErr w:type="gramEnd"/>
      <w:r w:rsidRPr="00280A15">
        <w:t>(0,0);</w:t>
      </w:r>
    </w:p>
    <w:p w14:paraId="72905DCA" w14:textId="77777777" w:rsidR="00280A15" w:rsidRPr="00280A15" w:rsidRDefault="00280A15" w:rsidP="00280A15">
      <w:pPr>
        <w:shd w:val="clear" w:color="auto" w:fill="FFFFFF"/>
        <w:spacing w:line="325" w:lineRule="auto"/>
      </w:pPr>
      <w:r w:rsidRPr="00280A15">
        <w:t xml:space="preserve">  </w:t>
      </w:r>
      <w:proofErr w:type="spellStart"/>
      <w:r w:rsidRPr="00280A15">
        <w:t>lcd.</w:t>
      </w:r>
      <w:proofErr w:type="gramStart"/>
      <w:r w:rsidRPr="00280A15">
        <w:t>print</w:t>
      </w:r>
      <w:proofErr w:type="spellEnd"/>
      <w:r w:rsidRPr="00280A15">
        <w:t>(</w:t>
      </w:r>
      <w:proofErr w:type="gramEnd"/>
      <w:r w:rsidRPr="00280A15">
        <w:t>"   Developed by");</w:t>
      </w:r>
    </w:p>
    <w:p w14:paraId="276AFE1A" w14:textId="77777777" w:rsidR="00280A15" w:rsidRPr="00280A15" w:rsidRDefault="00280A15" w:rsidP="00280A15">
      <w:pPr>
        <w:shd w:val="clear" w:color="auto" w:fill="FFFFFF"/>
        <w:spacing w:line="325" w:lineRule="auto"/>
      </w:pPr>
      <w:r w:rsidRPr="00280A15">
        <w:t xml:space="preserve">  </w:t>
      </w:r>
      <w:proofErr w:type="gramStart"/>
      <w:r w:rsidRPr="00280A15">
        <w:t>delay(</w:t>
      </w:r>
      <w:proofErr w:type="gramEnd"/>
      <w:r w:rsidRPr="00280A15">
        <w:t>1000);</w:t>
      </w:r>
    </w:p>
    <w:p w14:paraId="4EA2FEB1" w14:textId="77777777" w:rsidR="00280A15" w:rsidRPr="00280A15" w:rsidRDefault="00280A15" w:rsidP="00280A15">
      <w:pPr>
        <w:shd w:val="clear" w:color="auto" w:fill="FFFFFF"/>
        <w:spacing w:line="325" w:lineRule="auto"/>
      </w:pPr>
      <w:r w:rsidRPr="00280A15">
        <w:t xml:space="preserve">  </w:t>
      </w:r>
      <w:proofErr w:type="spellStart"/>
      <w:proofErr w:type="gramStart"/>
      <w:r w:rsidRPr="00280A15">
        <w:t>lcd.setCursor</w:t>
      </w:r>
      <w:proofErr w:type="spellEnd"/>
      <w:proofErr w:type="gramEnd"/>
      <w:r w:rsidRPr="00280A15">
        <w:t>(0,2);</w:t>
      </w:r>
    </w:p>
    <w:p w14:paraId="5E119E92" w14:textId="77777777" w:rsidR="00280A15" w:rsidRPr="00280A15" w:rsidRDefault="00280A15" w:rsidP="00280A15">
      <w:pPr>
        <w:shd w:val="clear" w:color="auto" w:fill="FFFFFF"/>
        <w:spacing w:line="325" w:lineRule="auto"/>
      </w:pPr>
      <w:r w:rsidRPr="00280A15">
        <w:t xml:space="preserve">  </w:t>
      </w:r>
      <w:proofErr w:type="spellStart"/>
      <w:r w:rsidRPr="00280A15">
        <w:t>lcd.</w:t>
      </w:r>
      <w:proofErr w:type="gramStart"/>
      <w:r w:rsidRPr="00280A15">
        <w:t>print</w:t>
      </w:r>
      <w:proofErr w:type="spellEnd"/>
      <w:r w:rsidRPr="00280A15">
        <w:t>(</w:t>
      </w:r>
      <w:proofErr w:type="gramEnd"/>
      <w:r w:rsidRPr="00280A15">
        <w:t>"   Raushan Kumar.");</w:t>
      </w:r>
    </w:p>
    <w:p w14:paraId="64FD31CF" w14:textId="77777777" w:rsidR="00280A15" w:rsidRPr="00280A15" w:rsidRDefault="00280A15" w:rsidP="00280A15">
      <w:pPr>
        <w:shd w:val="clear" w:color="auto" w:fill="FFFFFF"/>
        <w:spacing w:line="325" w:lineRule="auto"/>
      </w:pPr>
      <w:r w:rsidRPr="00280A15">
        <w:t xml:space="preserve">  </w:t>
      </w:r>
      <w:proofErr w:type="gramStart"/>
      <w:r w:rsidRPr="00280A15">
        <w:t>delay(</w:t>
      </w:r>
      <w:proofErr w:type="gramEnd"/>
      <w:r w:rsidRPr="00280A15">
        <w:t>4000);</w:t>
      </w:r>
    </w:p>
    <w:p w14:paraId="606CCC2E" w14:textId="77777777" w:rsidR="00280A15" w:rsidRPr="00280A15" w:rsidRDefault="00280A15" w:rsidP="00280A15">
      <w:pPr>
        <w:shd w:val="clear" w:color="auto" w:fill="FFFFFF"/>
        <w:spacing w:line="325" w:lineRule="auto"/>
      </w:pPr>
      <w:r w:rsidRPr="00280A15">
        <w:t xml:space="preserve">  </w:t>
      </w:r>
      <w:proofErr w:type="spellStart"/>
      <w:proofErr w:type="gramStart"/>
      <w:r w:rsidRPr="00280A15">
        <w:t>lcd.clear</w:t>
      </w:r>
      <w:proofErr w:type="spellEnd"/>
      <w:proofErr w:type="gramEnd"/>
      <w:r w:rsidRPr="00280A15">
        <w:t>();</w:t>
      </w:r>
    </w:p>
    <w:p w14:paraId="48E1F5D3" w14:textId="77777777" w:rsidR="00280A15" w:rsidRPr="00280A15" w:rsidRDefault="00280A15" w:rsidP="00280A15">
      <w:pPr>
        <w:shd w:val="clear" w:color="auto" w:fill="FFFFFF"/>
        <w:spacing w:line="325" w:lineRule="auto"/>
      </w:pPr>
      <w:r w:rsidRPr="00280A15">
        <w:t xml:space="preserve">  </w:t>
      </w:r>
      <w:proofErr w:type="spellStart"/>
      <w:proofErr w:type="gramStart"/>
      <w:r w:rsidRPr="00280A15">
        <w:t>lcd.setCursor</w:t>
      </w:r>
      <w:proofErr w:type="spellEnd"/>
      <w:proofErr w:type="gramEnd"/>
      <w:r w:rsidRPr="00280A15">
        <w:t>(0,0);</w:t>
      </w:r>
    </w:p>
    <w:p w14:paraId="1FA075D2" w14:textId="77777777" w:rsidR="00280A15" w:rsidRPr="00280A15" w:rsidRDefault="00280A15" w:rsidP="00280A15">
      <w:pPr>
        <w:shd w:val="clear" w:color="auto" w:fill="FFFFFF"/>
        <w:spacing w:line="325" w:lineRule="auto"/>
      </w:pPr>
      <w:r w:rsidRPr="00280A15">
        <w:t xml:space="preserve">  </w:t>
      </w:r>
      <w:proofErr w:type="spellStart"/>
      <w:r w:rsidRPr="00280A15">
        <w:t>lcd.</w:t>
      </w:r>
      <w:proofErr w:type="gramStart"/>
      <w:r w:rsidRPr="00280A15">
        <w:t>print</w:t>
      </w:r>
      <w:proofErr w:type="spellEnd"/>
      <w:r w:rsidRPr="00280A15">
        <w:t>(</w:t>
      </w:r>
      <w:proofErr w:type="gramEnd"/>
      <w:r w:rsidRPr="00280A15">
        <w:t>"    Thank You ");</w:t>
      </w:r>
    </w:p>
    <w:p w14:paraId="69D4CEC8" w14:textId="77777777" w:rsidR="00280A15" w:rsidRPr="00280A15" w:rsidRDefault="00280A15" w:rsidP="00280A15">
      <w:pPr>
        <w:shd w:val="clear" w:color="auto" w:fill="FFFFFF"/>
        <w:spacing w:line="325" w:lineRule="auto"/>
      </w:pPr>
      <w:r w:rsidRPr="00280A15">
        <w:t xml:space="preserve">  </w:t>
      </w:r>
      <w:proofErr w:type="spellStart"/>
      <w:proofErr w:type="gramStart"/>
      <w:r w:rsidRPr="00280A15">
        <w:t>lcd.setCursor</w:t>
      </w:r>
      <w:proofErr w:type="spellEnd"/>
      <w:proofErr w:type="gramEnd"/>
      <w:r w:rsidRPr="00280A15">
        <w:t>(0,2);</w:t>
      </w:r>
    </w:p>
    <w:p w14:paraId="240DB22A" w14:textId="77777777" w:rsidR="00280A15" w:rsidRPr="00280A15" w:rsidRDefault="00280A15" w:rsidP="00280A15">
      <w:pPr>
        <w:shd w:val="clear" w:color="auto" w:fill="FFFFFF"/>
        <w:spacing w:line="325" w:lineRule="auto"/>
      </w:pPr>
      <w:r w:rsidRPr="00280A15">
        <w:t xml:space="preserve">  </w:t>
      </w:r>
      <w:proofErr w:type="spellStart"/>
      <w:r w:rsidRPr="00280A15">
        <w:t>lcd.</w:t>
      </w:r>
      <w:proofErr w:type="gramStart"/>
      <w:r w:rsidRPr="00280A15">
        <w:t>print</w:t>
      </w:r>
      <w:proofErr w:type="spellEnd"/>
      <w:r w:rsidRPr="00280A15">
        <w:t>(</w:t>
      </w:r>
      <w:proofErr w:type="gramEnd"/>
      <w:r w:rsidRPr="00280A15">
        <w:t>"   ***********");</w:t>
      </w:r>
    </w:p>
    <w:p w14:paraId="3C78B120" w14:textId="77777777" w:rsidR="00280A15" w:rsidRPr="00280A15" w:rsidRDefault="00280A15" w:rsidP="00280A15">
      <w:pPr>
        <w:shd w:val="clear" w:color="auto" w:fill="FFFFFF"/>
        <w:spacing w:line="325" w:lineRule="auto"/>
      </w:pPr>
      <w:r w:rsidRPr="00280A15">
        <w:t xml:space="preserve">  </w:t>
      </w:r>
      <w:proofErr w:type="gramStart"/>
      <w:r w:rsidRPr="00280A15">
        <w:t>delay(</w:t>
      </w:r>
      <w:proofErr w:type="gramEnd"/>
      <w:r w:rsidRPr="00280A15">
        <w:t>3000);</w:t>
      </w:r>
    </w:p>
    <w:p w14:paraId="7D2FF77B" w14:textId="77777777" w:rsidR="00280A15" w:rsidRPr="00280A15" w:rsidRDefault="00280A15" w:rsidP="00280A15">
      <w:pPr>
        <w:shd w:val="clear" w:color="auto" w:fill="FFFFFF"/>
        <w:spacing w:line="325" w:lineRule="auto"/>
      </w:pPr>
      <w:r w:rsidRPr="00280A15">
        <w:t>}</w:t>
      </w:r>
    </w:p>
    <w:p w14:paraId="732E7120" w14:textId="77777777" w:rsidR="00280A15" w:rsidRPr="00280A15" w:rsidRDefault="00280A15" w:rsidP="00280A15">
      <w:pPr>
        <w:pStyle w:val="Heading3"/>
      </w:pPr>
      <w:r w:rsidRPr="00280A15">
        <w:t xml:space="preserve">LDR Esc Working </w:t>
      </w:r>
      <w:proofErr w:type="gramStart"/>
      <w:r w:rsidRPr="00280A15">
        <w:t>With</w:t>
      </w:r>
      <w:proofErr w:type="gramEnd"/>
      <w:r w:rsidRPr="00280A15">
        <w:t xml:space="preserve"> LIFI code</w:t>
      </w:r>
    </w:p>
    <w:p w14:paraId="57B6C9B1" w14:textId="77777777" w:rsidR="00280A15" w:rsidRPr="00280A15" w:rsidRDefault="00280A15" w:rsidP="00280A15">
      <w:pPr>
        <w:shd w:val="clear" w:color="auto" w:fill="1F272A"/>
        <w:spacing w:line="325" w:lineRule="auto"/>
      </w:pPr>
      <w:r w:rsidRPr="00280A15">
        <w:t>#include &lt;</w:t>
      </w:r>
      <w:proofErr w:type="spellStart"/>
      <w:r w:rsidRPr="00280A15">
        <w:t>Wire.h</w:t>
      </w:r>
      <w:proofErr w:type="spellEnd"/>
      <w:r w:rsidRPr="00280A15">
        <w:t>&gt;</w:t>
      </w:r>
    </w:p>
    <w:p w14:paraId="1A6468E4" w14:textId="77777777" w:rsidR="00280A15" w:rsidRPr="00280A15" w:rsidRDefault="00280A15" w:rsidP="00280A15">
      <w:pPr>
        <w:shd w:val="clear" w:color="auto" w:fill="1F272A"/>
        <w:spacing w:line="325" w:lineRule="auto"/>
      </w:pPr>
      <w:r w:rsidRPr="00280A15">
        <w:t>#include &lt;LiquidCrystal_I2C.h&gt;</w:t>
      </w:r>
    </w:p>
    <w:p w14:paraId="1918A149" w14:textId="77777777" w:rsidR="00280A15" w:rsidRPr="00280A15" w:rsidRDefault="00280A15" w:rsidP="00280A15">
      <w:pPr>
        <w:shd w:val="clear" w:color="auto" w:fill="1F272A"/>
        <w:spacing w:line="325" w:lineRule="auto"/>
      </w:pPr>
    </w:p>
    <w:p w14:paraId="60F038AC" w14:textId="77777777" w:rsidR="00280A15" w:rsidRPr="00280A15" w:rsidRDefault="00280A15" w:rsidP="00280A15">
      <w:pPr>
        <w:shd w:val="clear" w:color="auto" w:fill="1F272A"/>
        <w:spacing w:line="325" w:lineRule="auto"/>
      </w:pPr>
      <w:r w:rsidRPr="00280A15">
        <w:t xml:space="preserve">LiquidCrystal_I2C </w:t>
      </w:r>
      <w:proofErr w:type="gramStart"/>
      <w:r w:rsidRPr="00280A15">
        <w:t>lcd(</w:t>
      </w:r>
      <w:proofErr w:type="gramEnd"/>
      <w:r w:rsidRPr="00280A15">
        <w:t>0x27, 16, 2);</w:t>
      </w:r>
    </w:p>
    <w:p w14:paraId="7ABAFF70" w14:textId="77777777" w:rsidR="00280A15" w:rsidRPr="00280A15" w:rsidRDefault="00280A15" w:rsidP="00280A15">
      <w:pPr>
        <w:shd w:val="clear" w:color="auto" w:fill="1F272A"/>
        <w:spacing w:line="325" w:lineRule="auto"/>
      </w:pPr>
    </w:p>
    <w:p w14:paraId="72E66D89" w14:textId="77777777" w:rsidR="00280A15" w:rsidRPr="00280A15" w:rsidRDefault="00280A15" w:rsidP="00280A15">
      <w:pPr>
        <w:shd w:val="clear" w:color="auto" w:fill="1F272A"/>
        <w:spacing w:line="325" w:lineRule="auto"/>
      </w:pPr>
      <w:r w:rsidRPr="00280A15">
        <w:t>#define LDR_PIN 18</w:t>
      </w:r>
    </w:p>
    <w:p w14:paraId="0D0518BC" w14:textId="77777777" w:rsidR="00280A15" w:rsidRPr="00280A15" w:rsidRDefault="00280A15" w:rsidP="00280A15">
      <w:pPr>
        <w:shd w:val="clear" w:color="auto" w:fill="1F272A"/>
        <w:spacing w:line="325" w:lineRule="auto"/>
      </w:pPr>
    </w:p>
    <w:p w14:paraId="1792906F" w14:textId="77777777" w:rsidR="00280A15" w:rsidRDefault="00280A15" w:rsidP="00280A15">
      <w:pPr>
        <w:shd w:val="clear" w:color="auto" w:fill="1F272A"/>
        <w:spacing w:line="325" w:lineRule="auto"/>
        <w:rPr>
          <w:rFonts w:ascii="Courier New" w:eastAsia="Courier New" w:hAnsi="Courier New" w:cs="Courier New"/>
          <w:color w:val="DAE3E3"/>
          <w:sz w:val="21"/>
          <w:szCs w:val="21"/>
        </w:rPr>
      </w:pPr>
      <w:r w:rsidRPr="00280A15">
        <w:lastRenderedPageBreak/>
        <w:t>String duration = "";</w:t>
      </w:r>
    </w:p>
    <w:p w14:paraId="6CBBA546" w14:textId="77777777" w:rsidR="00280A15" w:rsidRDefault="00280A15" w:rsidP="00280A15">
      <w:pPr>
        <w:shd w:val="clear" w:color="auto" w:fill="1F272A"/>
        <w:spacing w:line="325" w:lineRule="auto"/>
        <w:rPr>
          <w:rFonts w:ascii="Courier New" w:eastAsia="Courier New" w:hAnsi="Courier New" w:cs="Courier New"/>
          <w:color w:val="DAE3E3"/>
          <w:sz w:val="21"/>
          <w:szCs w:val="21"/>
        </w:rPr>
      </w:pPr>
    </w:p>
    <w:p w14:paraId="75C05C0C" w14:textId="77777777" w:rsidR="00280A15" w:rsidRPr="00280A15" w:rsidRDefault="00280A15" w:rsidP="00280A15">
      <w:pPr>
        <w:shd w:val="clear" w:color="auto" w:fill="1F272A"/>
        <w:spacing w:line="325" w:lineRule="auto"/>
      </w:pPr>
      <w:r w:rsidRPr="00280A15">
        <w:t xml:space="preserve">void </w:t>
      </w:r>
      <w:proofErr w:type="gramStart"/>
      <w:r w:rsidRPr="00280A15">
        <w:t>setup(</w:t>
      </w:r>
      <w:proofErr w:type="gramEnd"/>
      <w:r w:rsidRPr="00280A15">
        <w:t>) {</w:t>
      </w:r>
    </w:p>
    <w:p w14:paraId="6F982EAB" w14:textId="77777777" w:rsidR="00280A15" w:rsidRPr="00280A15" w:rsidRDefault="00280A15" w:rsidP="00280A15">
      <w:pPr>
        <w:shd w:val="clear" w:color="auto" w:fill="1F272A"/>
        <w:spacing w:line="325" w:lineRule="auto"/>
      </w:pPr>
      <w:r w:rsidRPr="00280A15">
        <w:t xml:space="preserve">  </w:t>
      </w:r>
      <w:proofErr w:type="spellStart"/>
      <w:r w:rsidRPr="00280A15">
        <w:t>Serial.begin</w:t>
      </w:r>
      <w:proofErr w:type="spellEnd"/>
      <w:r w:rsidRPr="00280A15">
        <w:t>(9600);</w:t>
      </w:r>
    </w:p>
    <w:p w14:paraId="3C434F21" w14:textId="77777777" w:rsidR="00280A15" w:rsidRPr="00280A15" w:rsidRDefault="00280A15" w:rsidP="00280A15">
      <w:pPr>
        <w:shd w:val="clear" w:color="auto" w:fill="1F272A"/>
        <w:spacing w:line="325" w:lineRule="auto"/>
      </w:pPr>
      <w:r w:rsidRPr="00280A15">
        <w:t xml:space="preserve">  </w:t>
      </w:r>
      <w:proofErr w:type="spellStart"/>
      <w:r w:rsidRPr="00280A15">
        <w:t>Wire.begin</w:t>
      </w:r>
      <w:proofErr w:type="spellEnd"/>
      <w:r w:rsidRPr="00280A15">
        <w:t>(21, 22);</w:t>
      </w:r>
    </w:p>
    <w:p w14:paraId="7D3F8C50" w14:textId="77777777" w:rsidR="00280A15" w:rsidRPr="00280A15" w:rsidRDefault="00280A15" w:rsidP="00280A15">
      <w:pPr>
        <w:shd w:val="clear" w:color="auto" w:fill="1F272A"/>
        <w:spacing w:line="325" w:lineRule="auto"/>
      </w:pPr>
    </w:p>
    <w:p w14:paraId="09F6C56A" w14:textId="77777777" w:rsidR="00280A15" w:rsidRPr="00280A15" w:rsidRDefault="00280A15" w:rsidP="00280A15">
      <w:pPr>
        <w:shd w:val="clear" w:color="auto" w:fill="1F272A"/>
        <w:spacing w:line="325" w:lineRule="auto"/>
      </w:pPr>
      <w:r w:rsidRPr="00280A15">
        <w:t xml:space="preserve">  </w:t>
      </w:r>
      <w:proofErr w:type="spellStart"/>
      <w:proofErr w:type="gramStart"/>
      <w:r w:rsidRPr="00280A15">
        <w:t>pinMode</w:t>
      </w:r>
      <w:proofErr w:type="spellEnd"/>
      <w:r w:rsidRPr="00280A15">
        <w:t>(</w:t>
      </w:r>
      <w:proofErr w:type="gramEnd"/>
      <w:r w:rsidRPr="00280A15">
        <w:t>LDR_PIN, INPUT_PULLUP);</w:t>
      </w:r>
    </w:p>
    <w:p w14:paraId="5B0019CB" w14:textId="77777777" w:rsidR="00280A15" w:rsidRPr="00280A15" w:rsidRDefault="00280A15" w:rsidP="00280A15">
      <w:pPr>
        <w:shd w:val="clear" w:color="auto" w:fill="1F272A"/>
        <w:spacing w:line="325" w:lineRule="auto"/>
      </w:pPr>
    </w:p>
    <w:p w14:paraId="2DEA79FB" w14:textId="77777777" w:rsidR="00280A15" w:rsidRPr="00280A15" w:rsidRDefault="00280A15" w:rsidP="00280A15">
      <w:pPr>
        <w:shd w:val="clear" w:color="auto" w:fill="1F272A"/>
        <w:spacing w:line="325" w:lineRule="auto"/>
      </w:pPr>
      <w:r w:rsidRPr="00280A15">
        <w:t xml:space="preserve">  </w:t>
      </w:r>
      <w:proofErr w:type="spellStart"/>
      <w:proofErr w:type="gramStart"/>
      <w:r w:rsidRPr="00280A15">
        <w:t>lcd.begin</w:t>
      </w:r>
      <w:proofErr w:type="spellEnd"/>
      <w:proofErr w:type="gramEnd"/>
      <w:r w:rsidRPr="00280A15">
        <w:t>();</w:t>
      </w:r>
    </w:p>
    <w:p w14:paraId="175667FB" w14:textId="77777777" w:rsidR="00280A15" w:rsidRPr="00280A15" w:rsidRDefault="00280A15" w:rsidP="00280A15">
      <w:pPr>
        <w:shd w:val="clear" w:color="auto" w:fill="1F272A"/>
        <w:spacing w:line="325" w:lineRule="auto"/>
      </w:pPr>
      <w:r w:rsidRPr="00280A15">
        <w:t xml:space="preserve">  </w:t>
      </w:r>
      <w:proofErr w:type="spellStart"/>
      <w:proofErr w:type="gramStart"/>
      <w:r w:rsidRPr="00280A15">
        <w:t>lcd.backlight</w:t>
      </w:r>
      <w:proofErr w:type="spellEnd"/>
      <w:proofErr w:type="gramEnd"/>
      <w:r w:rsidRPr="00280A15">
        <w:t>();</w:t>
      </w:r>
    </w:p>
    <w:p w14:paraId="68DFBAD5" w14:textId="77777777" w:rsidR="00280A15" w:rsidRPr="00280A15" w:rsidRDefault="00280A15" w:rsidP="00280A15">
      <w:pPr>
        <w:shd w:val="clear" w:color="auto" w:fill="1F272A"/>
        <w:spacing w:line="325" w:lineRule="auto"/>
      </w:pPr>
      <w:r w:rsidRPr="00280A15">
        <w:t xml:space="preserve">  </w:t>
      </w:r>
      <w:proofErr w:type="spellStart"/>
      <w:proofErr w:type="gramStart"/>
      <w:r w:rsidRPr="00280A15">
        <w:t>lcd.clear</w:t>
      </w:r>
      <w:proofErr w:type="spellEnd"/>
      <w:proofErr w:type="gramEnd"/>
      <w:r w:rsidRPr="00280A15">
        <w:t>();</w:t>
      </w:r>
    </w:p>
    <w:p w14:paraId="6A0F757D" w14:textId="77777777" w:rsidR="00280A15" w:rsidRPr="00280A15" w:rsidRDefault="00280A15" w:rsidP="00280A15">
      <w:pPr>
        <w:shd w:val="clear" w:color="auto" w:fill="1F272A"/>
        <w:spacing w:line="325" w:lineRule="auto"/>
      </w:pPr>
    </w:p>
    <w:p w14:paraId="6E1B1CC4" w14:textId="77777777" w:rsidR="00280A15" w:rsidRPr="00280A15" w:rsidRDefault="00280A15" w:rsidP="00280A15">
      <w:pPr>
        <w:shd w:val="clear" w:color="auto" w:fill="1F272A"/>
        <w:spacing w:line="325" w:lineRule="auto"/>
      </w:pPr>
      <w:r w:rsidRPr="00280A15">
        <w:t xml:space="preserve">  </w:t>
      </w:r>
      <w:proofErr w:type="spellStart"/>
      <w:r w:rsidRPr="00280A15">
        <w:t>lcd.</w:t>
      </w:r>
      <w:proofErr w:type="gramStart"/>
      <w:r w:rsidRPr="00280A15">
        <w:t>print</w:t>
      </w:r>
      <w:proofErr w:type="spellEnd"/>
      <w:r w:rsidRPr="00280A15">
        <w:t>(</w:t>
      </w:r>
      <w:proofErr w:type="gramEnd"/>
      <w:r w:rsidRPr="00280A15">
        <w:t>"</w:t>
      </w:r>
      <w:proofErr w:type="spellStart"/>
      <w:r w:rsidRPr="00280A15">
        <w:t>LiFi</w:t>
      </w:r>
      <w:proofErr w:type="spellEnd"/>
      <w:r w:rsidRPr="00280A15">
        <w:t xml:space="preserve"> Project");</w:t>
      </w:r>
    </w:p>
    <w:p w14:paraId="212B7BAC" w14:textId="77777777" w:rsidR="00280A15" w:rsidRPr="00280A15" w:rsidRDefault="00280A15" w:rsidP="00280A15">
      <w:pPr>
        <w:shd w:val="clear" w:color="auto" w:fill="1F272A"/>
        <w:spacing w:line="325" w:lineRule="auto"/>
      </w:pPr>
      <w:r w:rsidRPr="00280A15">
        <w:t xml:space="preserve">  </w:t>
      </w:r>
      <w:proofErr w:type="gramStart"/>
      <w:r w:rsidRPr="00280A15">
        <w:t>delay(</w:t>
      </w:r>
      <w:proofErr w:type="gramEnd"/>
      <w:r w:rsidRPr="00280A15">
        <w:t>3000);</w:t>
      </w:r>
    </w:p>
    <w:p w14:paraId="1C3441B0" w14:textId="77777777" w:rsidR="00280A15" w:rsidRPr="00280A15" w:rsidRDefault="00280A15" w:rsidP="00280A15">
      <w:pPr>
        <w:shd w:val="clear" w:color="auto" w:fill="1F272A"/>
        <w:spacing w:line="325" w:lineRule="auto"/>
      </w:pPr>
    </w:p>
    <w:p w14:paraId="1BC8CC5D" w14:textId="77777777" w:rsidR="00280A15" w:rsidRPr="00280A15" w:rsidRDefault="00280A15" w:rsidP="00280A15">
      <w:pPr>
        <w:shd w:val="clear" w:color="auto" w:fill="1F272A"/>
        <w:spacing w:line="325" w:lineRule="auto"/>
      </w:pPr>
      <w:r w:rsidRPr="00280A15">
        <w:t xml:space="preserve">  </w:t>
      </w:r>
      <w:proofErr w:type="spellStart"/>
      <w:proofErr w:type="gramStart"/>
      <w:r w:rsidRPr="00280A15">
        <w:t>lcd.clear</w:t>
      </w:r>
      <w:proofErr w:type="spellEnd"/>
      <w:proofErr w:type="gramEnd"/>
      <w:r w:rsidRPr="00280A15">
        <w:t>();</w:t>
      </w:r>
    </w:p>
    <w:p w14:paraId="0154D3F2" w14:textId="77777777" w:rsidR="00280A15" w:rsidRPr="00280A15" w:rsidRDefault="00280A15" w:rsidP="00280A15">
      <w:pPr>
        <w:shd w:val="clear" w:color="auto" w:fill="1F272A"/>
        <w:spacing w:line="325" w:lineRule="auto"/>
      </w:pPr>
      <w:r w:rsidRPr="00280A15">
        <w:t xml:space="preserve">  </w:t>
      </w:r>
      <w:proofErr w:type="spellStart"/>
      <w:r w:rsidRPr="00280A15">
        <w:t>lcd.</w:t>
      </w:r>
      <w:proofErr w:type="gramStart"/>
      <w:r w:rsidRPr="00280A15">
        <w:t>print</w:t>
      </w:r>
      <w:proofErr w:type="spellEnd"/>
      <w:r w:rsidRPr="00280A15">
        <w:t>(</w:t>
      </w:r>
      <w:proofErr w:type="gramEnd"/>
      <w:r w:rsidRPr="00280A15">
        <w:t>"Send any message");</w:t>
      </w:r>
    </w:p>
    <w:p w14:paraId="2E539B52" w14:textId="77777777" w:rsidR="00280A15" w:rsidRPr="00280A15" w:rsidRDefault="00280A15" w:rsidP="00280A15">
      <w:pPr>
        <w:shd w:val="clear" w:color="auto" w:fill="1F272A"/>
        <w:spacing w:line="325" w:lineRule="auto"/>
      </w:pPr>
      <w:r w:rsidRPr="00280A15">
        <w:t xml:space="preserve">  </w:t>
      </w:r>
      <w:proofErr w:type="spellStart"/>
      <w:proofErr w:type="gramStart"/>
      <w:r w:rsidRPr="00280A15">
        <w:t>lcd.setCursor</w:t>
      </w:r>
      <w:proofErr w:type="spellEnd"/>
      <w:proofErr w:type="gramEnd"/>
      <w:r w:rsidRPr="00280A15">
        <w:t>(0, 1);</w:t>
      </w:r>
    </w:p>
    <w:p w14:paraId="587A594D" w14:textId="77777777" w:rsidR="00280A15" w:rsidRPr="00280A15" w:rsidRDefault="00280A15" w:rsidP="00280A15">
      <w:pPr>
        <w:shd w:val="clear" w:color="auto" w:fill="1F272A"/>
        <w:spacing w:line="325" w:lineRule="auto"/>
      </w:pPr>
      <w:r w:rsidRPr="00280A15">
        <w:t xml:space="preserve">  </w:t>
      </w:r>
      <w:proofErr w:type="spellStart"/>
      <w:r w:rsidRPr="00280A15">
        <w:t>lcd.</w:t>
      </w:r>
      <w:proofErr w:type="gramStart"/>
      <w:r w:rsidRPr="00280A15">
        <w:t>print</w:t>
      </w:r>
      <w:proofErr w:type="spellEnd"/>
      <w:r w:rsidRPr="00280A15">
        <w:t>(</w:t>
      </w:r>
      <w:proofErr w:type="gramEnd"/>
      <w:r w:rsidRPr="00280A15">
        <w:t xml:space="preserve">"from </w:t>
      </w:r>
      <w:proofErr w:type="spellStart"/>
      <w:r w:rsidRPr="00280A15">
        <w:t>LiFi</w:t>
      </w:r>
      <w:proofErr w:type="spellEnd"/>
      <w:r w:rsidRPr="00280A15">
        <w:t xml:space="preserve"> App..");</w:t>
      </w:r>
    </w:p>
    <w:p w14:paraId="68C0D35F" w14:textId="77777777" w:rsidR="00280A15" w:rsidRPr="00280A15" w:rsidRDefault="00280A15" w:rsidP="00280A15">
      <w:pPr>
        <w:shd w:val="clear" w:color="auto" w:fill="1F272A"/>
        <w:spacing w:line="325" w:lineRule="auto"/>
      </w:pPr>
      <w:r w:rsidRPr="00280A15">
        <w:t xml:space="preserve">  </w:t>
      </w:r>
      <w:proofErr w:type="gramStart"/>
      <w:r w:rsidRPr="00280A15">
        <w:t>delay(</w:t>
      </w:r>
      <w:proofErr w:type="gramEnd"/>
      <w:r w:rsidRPr="00280A15">
        <w:t>3000);</w:t>
      </w:r>
    </w:p>
    <w:p w14:paraId="4879D75A" w14:textId="77777777" w:rsidR="00280A15" w:rsidRPr="00280A15" w:rsidRDefault="00280A15" w:rsidP="00280A15">
      <w:pPr>
        <w:shd w:val="clear" w:color="auto" w:fill="1F272A"/>
        <w:spacing w:line="325" w:lineRule="auto"/>
      </w:pPr>
      <w:r w:rsidRPr="00280A15">
        <w:t>}</w:t>
      </w:r>
    </w:p>
    <w:p w14:paraId="05476A7F" w14:textId="77777777" w:rsidR="00280A15" w:rsidRPr="00280A15" w:rsidRDefault="00280A15" w:rsidP="00280A15">
      <w:pPr>
        <w:shd w:val="clear" w:color="auto" w:fill="1F272A"/>
        <w:spacing w:line="325" w:lineRule="auto"/>
      </w:pPr>
    </w:p>
    <w:p w14:paraId="1FCD329A" w14:textId="77777777" w:rsidR="00280A15" w:rsidRPr="00280A15" w:rsidRDefault="00280A15" w:rsidP="00280A15">
      <w:pPr>
        <w:shd w:val="clear" w:color="auto" w:fill="1F272A"/>
        <w:spacing w:line="325" w:lineRule="auto"/>
      </w:pPr>
      <w:r w:rsidRPr="00280A15">
        <w:t xml:space="preserve">void </w:t>
      </w:r>
      <w:proofErr w:type="gramStart"/>
      <w:r w:rsidRPr="00280A15">
        <w:t>loop(</w:t>
      </w:r>
      <w:proofErr w:type="gramEnd"/>
      <w:r w:rsidRPr="00280A15">
        <w:t>) {</w:t>
      </w:r>
    </w:p>
    <w:p w14:paraId="1E1AF4B8" w14:textId="77777777" w:rsidR="00280A15" w:rsidRPr="00280A15" w:rsidRDefault="00280A15" w:rsidP="00280A15">
      <w:pPr>
        <w:shd w:val="clear" w:color="auto" w:fill="1F272A"/>
        <w:spacing w:line="325" w:lineRule="auto"/>
      </w:pPr>
    </w:p>
    <w:p w14:paraId="0B2B0838" w14:textId="77777777" w:rsidR="00280A15" w:rsidRPr="00280A15" w:rsidRDefault="00280A15" w:rsidP="00280A15">
      <w:pPr>
        <w:shd w:val="clear" w:color="auto" w:fill="1F272A"/>
        <w:spacing w:line="325" w:lineRule="auto"/>
      </w:pPr>
      <w:r w:rsidRPr="00280A15">
        <w:lastRenderedPageBreak/>
        <w:t xml:space="preserve">  int </w:t>
      </w:r>
      <w:proofErr w:type="spellStart"/>
      <w:r w:rsidRPr="00280A15">
        <w:t>val</w:t>
      </w:r>
      <w:proofErr w:type="spellEnd"/>
      <w:r w:rsidRPr="00280A15">
        <w:t xml:space="preserve"> = </w:t>
      </w:r>
      <w:proofErr w:type="spellStart"/>
      <w:proofErr w:type="gramStart"/>
      <w:r w:rsidRPr="00280A15">
        <w:t>digitalRead</w:t>
      </w:r>
      <w:proofErr w:type="spellEnd"/>
      <w:r w:rsidRPr="00280A15">
        <w:t>(</w:t>
      </w:r>
      <w:proofErr w:type="gramEnd"/>
      <w:r w:rsidRPr="00280A15">
        <w:t>LDR_PIN);</w:t>
      </w:r>
    </w:p>
    <w:p w14:paraId="0CE709DD" w14:textId="77777777" w:rsidR="00280A15" w:rsidRPr="00280A15" w:rsidRDefault="00280A15" w:rsidP="00280A15">
      <w:pPr>
        <w:shd w:val="clear" w:color="auto" w:fill="1F272A"/>
        <w:spacing w:line="325" w:lineRule="auto"/>
      </w:pPr>
    </w:p>
    <w:p w14:paraId="16721BA2" w14:textId="77777777" w:rsidR="00280A15" w:rsidRPr="00280A15" w:rsidRDefault="00280A15" w:rsidP="00280A15">
      <w:pPr>
        <w:shd w:val="clear" w:color="auto" w:fill="1F272A"/>
        <w:spacing w:line="325" w:lineRule="auto"/>
      </w:pPr>
      <w:r w:rsidRPr="00280A15">
        <w:t xml:space="preserve">  while (</w:t>
      </w:r>
      <w:proofErr w:type="spellStart"/>
      <w:proofErr w:type="gramStart"/>
      <w:r w:rsidRPr="00280A15">
        <w:t>digitalRead</w:t>
      </w:r>
      <w:proofErr w:type="spellEnd"/>
      <w:r w:rsidRPr="00280A15">
        <w:t>(</w:t>
      </w:r>
      <w:proofErr w:type="gramEnd"/>
      <w:r w:rsidRPr="00280A15">
        <w:t>LDR_PIN) == 0) {</w:t>
      </w:r>
    </w:p>
    <w:p w14:paraId="329AE01B" w14:textId="77777777" w:rsidR="00280A15" w:rsidRPr="00280A15" w:rsidRDefault="00280A15" w:rsidP="00280A15">
      <w:pPr>
        <w:shd w:val="clear" w:color="auto" w:fill="1F272A"/>
        <w:spacing w:line="325" w:lineRule="auto"/>
      </w:pPr>
      <w:r w:rsidRPr="00280A15">
        <w:t xml:space="preserve">    int val2 = </w:t>
      </w:r>
      <w:proofErr w:type="spellStart"/>
      <w:proofErr w:type="gramStart"/>
      <w:r w:rsidRPr="00280A15">
        <w:t>digitalRead</w:t>
      </w:r>
      <w:proofErr w:type="spellEnd"/>
      <w:r w:rsidRPr="00280A15">
        <w:t>(</w:t>
      </w:r>
      <w:proofErr w:type="gramEnd"/>
      <w:r w:rsidRPr="00280A15">
        <w:t>LDR_PIN);</w:t>
      </w:r>
    </w:p>
    <w:p w14:paraId="7A9445DF" w14:textId="77777777" w:rsidR="00280A15" w:rsidRPr="00280A15" w:rsidRDefault="00280A15" w:rsidP="00280A15">
      <w:pPr>
        <w:shd w:val="clear" w:color="auto" w:fill="1F272A"/>
        <w:spacing w:line="325" w:lineRule="auto"/>
      </w:pPr>
    </w:p>
    <w:p w14:paraId="25496297" w14:textId="77777777" w:rsidR="00280A15" w:rsidRPr="00280A15" w:rsidRDefault="00280A15" w:rsidP="00280A15">
      <w:pPr>
        <w:shd w:val="clear" w:color="auto" w:fill="1F272A"/>
        <w:spacing w:line="325" w:lineRule="auto"/>
      </w:pPr>
      <w:r w:rsidRPr="00280A15">
        <w:t xml:space="preserve">    if (val2 == 0) {</w:t>
      </w:r>
    </w:p>
    <w:p w14:paraId="0B5807F6" w14:textId="77777777" w:rsidR="00280A15" w:rsidRPr="00280A15" w:rsidRDefault="00280A15" w:rsidP="00280A15">
      <w:pPr>
        <w:shd w:val="clear" w:color="auto" w:fill="1F272A"/>
        <w:spacing w:line="325" w:lineRule="auto"/>
      </w:pPr>
      <w:r w:rsidRPr="00280A15">
        <w:t xml:space="preserve">      duration += "0</w:t>
      </w:r>
      <w:proofErr w:type="gramStart"/>
      <w:r w:rsidRPr="00280A15">
        <w:t xml:space="preserve">";   </w:t>
      </w:r>
      <w:proofErr w:type="gramEnd"/>
      <w:r w:rsidRPr="00280A15">
        <w:t xml:space="preserve">  // ADD ONLY ZEROES</w:t>
      </w:r>
    </w:p>
    <w:p w14:paraId="4B361852" w14:textId="77777777" w:rsidR="00280A15" w:rsidRPr="00280A15" w:rsidRDefault="00280A15" w:rsidP="00280A15">
      <w:pPr>
        <w:shd w:val="clear" w:color="auto" w:fill="1F272A"/>
        <w:spacing w:line="325" w:lineRule="auto"/>
      </w:pPr>
      <w:r w:rsidRPr="00280A15">
        <w:t xml:space="preserve">    }</w:t>
      </w:r>
    </w:p>
    <w:p w14:paraId="754FE537" w14:textId="77777777" w:rsidR="00280A15" w:rsidRPr="00280A15" w:rsidRDefault="00280A15" w:rsidP="00280A15">
      <w:pPr>
        <w:shd w:val="clear" w:color="auto" w:fill="1F272A"/>
        <w:spacing w:line="325" w:lineRule="auto"/>
      </w:pPr>
    </w:p>
    <w:p w14:paraId="1519709C" w14:textId="77777777" w:rsidR="00280A15" w:rsidRPr="00280A15" w:rsidRDefault="00280A15" w:rsidP="00280A15">
      <w:pPr>
        <w:shd w:val="clear" w:color="auto" w:fill="1F272A"/>
        <w:spacing w:line="325" w:lineRule="auto"/>
      </w:pPr>
      <w:r w:rsidRPr="00280A15">
        <w:t xml:space="preserve">    if (val2 == 1) {</w:t>
      </w:r>
    </w:p>
    <w:p w14:paraId="0C01CD71" w14:textId="77777777" w:rsidR="00280A15" w:rsidRPr="00280A15" w:rsidRDefault="00280A15" w:rsidP="00280A15">
      <w:pPr>
        <w:shd w:val="clear" w:color="auto" w:fill="1F272A"/>
        <w:spacing w:line="325" w:lineRule="auto"/>
      </w:pPr>
      <w:r w:rsidRPr="00280A15">
        <w:t xml:space="preserve">      </w:t>
      </w:r>
      <w:proofErr w:type="gramStart"/>
      <w:r w:rsidRPr="00280A15">
        <w:t xml:space="preserve">break;   </w:t>
      </w:r>
      <w:proofErr w:type="gramEnd"/>
      <w:r w:rsidRPr="00280A15">
        <w:t xml:space="preserve">            // DON'T RESET HERE</w:t>
      </w:r>
    </w:p>
    <w:p w14:paraId="3C332771" w14:textId="77777777" w:rsidR="00280A15" w:rsidRPr="00280A15" w:rsidRDefault="00280A15" w:rsidP="00280A15">
      <w:pPr>
        <w:shd w:val="clear" w:color="auto" w:fill="1F272A"/>
        <w:spacing w:line="325" w:lineRule="auto"/>
      </w:pPr>
      <w:r w:rsidRPr="00280A15">
        <w:t xml:space="preserve">    }</w:t>
      </w:r>
    </w:p>
    <w:p w14:paraId="117CE728" w14:textId="77777777" w:rsidR="00280A15" w:rsidRPr="00280A15" w:rsidRDefault="00280A15" w:rsidP="00280A15">
      <w:pPr>
        <w:shd w:val="clear" w:color="auto" w:fill="1F272A"/>
        <w:spacing w:line="325" w:lineRule="auto"/>
      </w:pPr>
    </w:p>
    <w:p w14:paraId="7FBC997B" w14:textId="77777777" w:rsidR="00280A15" w:rsidRPr="00280A15" w:rsidRDefault="00280A15" w:rsidP="00280A15">
      <w:pPr>
        <w:shd w:val="clear" w:color="auto" w:fill="1F272A"/>
        <w:spacing w:line="325" w:lineRule="auto"/>
      </w:pPr>
      <w:r w:rsidRPr="00280A15">
        <w:t xml:space="preserve">    </w:t>
      </w:r>
      <w:proofErr w:type="gramStart"/>
      <w:r w:rsidRPr="00280A15">
        <w:t>delay(</w:t>
      </w:r>
      <w:proofErr w:type="gramEnd"/>
      <w:r w:rsidRPr="00280A15">
        <w:t>200);</w:t>
      </w:r>
    </w:p>
    <w:p w14:paraId="01590D7B" w14:textId="77777777" w:rsidR="00280A15" w:rsidRPr="00280A15" w:rsidRDefault="00280A15" w:rsidP="00280A15">
      <w:pPr>
        <w:shd w:val="clear" w:color="auto" w:fill="1F272A"/>
        <w:spacing w:line="325" w:lineRule="auto"/>
      </w:pPr>
      <w:r w:rsidRPr="00280A15">
        <w:t xml:space="preserve">  }</w:t>
      </w:r>
    </w:p>
    <w:p w14:paraId="5066DCA8" w14:textId="77777777" w:rsidR="00280A15" w:rsidRPr="00280A15" w:rsidRDefault="00280A15" w:rsidP="00280A15">
      <w:pPr>
        <w:shd w:val="clear" w:color="auto" w:fill="1F272A"/>
        <w:spacing w:line="325" w:lineRule="auto"/>
      </w:pPr>
    </w:p>
    <w:p w14:paraId="152C02FC" w14:textId="77777777" w:rsidR="00280A15" w:rsidRPr="00280A15" w:rsidRDefault="00280A15" w:rsidP="00280A15">
      <w:pPr>
        <w:shd w:val="clear" w:color="auto" w:fill="1F272A"/>
        <w:spacing w:line="325" w:lineRule="auto"/>
      </w:pPr>
      <w:r w:rsidRPr="00280A15">
        <w:t xml:space="preserve">  if (</w:t>
      </w:r>
      <w:proofErr w:type="spellStart"/>
      <w:proofErr w:type="gramStart"/>
      <w:r w:rsidRPr="00280A15">
        <w:t>duration.length</w:t>
      </w:r>
      <w:proofErr w:type="spellEnd"/>
      <w:proofErr w:type="gramEnd"/>
      <w:r w:rsidRPr="00280A15">
        <w:t>() &gt; 0) {</w:t>
      </w:r>
    </w:p>
    <w:p w14:paraId="547B3657" w14:textId="77777777" w:rsidR="00280A15" w:rsidRPr="00280A15" w:rsidRDefault="00280A15" w:rsidP="00280A15">
      <w:pPr>
        <w:shd w:val="clear" w:color="auto" w:fill="1F272A"/>
        <w:spacing w:line="325" w:lineRule="auto"/>
      </w:pPr>
    </w:p>
    <w:p w14:paraId="15E09BAC" w14:textId="77777777" w:rsidR="00280A15" w:rsidRPr="00280A15" w:rsidRDefault="00280A15" w:rsidP="00280A15">
      <w:pPr>
        <w:shd w:val="clear" w:color="auto" w:fill="1F272A"/>
        <w:spacing w:line="325" w:lineRule="auto"/>
      </w:pPr>
      <w:r w:rsidRPr="00280A15">
        <w:t xml:space="preserve">    // Debug print</w:t>
      </w:r>
    </w:p>
    <w:p w14:paraId="64C0D6D2" w14:textId="77777777" w:rsidR="00280A15" w:rsidRPr="00280A15" w:rsidRDefault="00280A15" w:rsidP="00280A15">
      <w:pPr>
        <w:shd w:val="clear" w:color="auto" w:fill="1F272A"/>
        <w:spacing w:line="325" w:lineRule="auto"/>
      </w:pPr>
      <w:r w:rsidRPr="00280A15">
        <w:t xml:space="preserve">    </w:t>
      </w:r>
      <w:proofErr w:type="spellStart"/>
      <w:r w:rsidRPr="00280A15">
        <w:t>Serial.println</w:t>
      </w:r>
      <w:proofErr w:type="spellEnd"/>
      <w:r w:rsidRPr="00280A15">
        <w:t>(duration);</w:t>
      </w:r>
    </w:p>
    <w:p w14:paraId="54FE1F1D" w14:textId="77777777" w:rsidR="00280A15" w:rsidRPr="00280A15" w:rsidRDefault="00280A15" w:rsidP="00280A15">
      <w:pPr>
        <w:shd w:val="clear" w:color="auto" w:fill="1F272A"/>
        <w:spacing w:line="325" w:lineRule="auto"/>
      </w:pPr>
    </w:p>
    <w:p w14:paraId="33FC79CC" w14:textId="77777777" w:rsidR="00280A15" w:rsidRPr="00280A15" w:rsidRDefault="00280A15" w:rsidP="00280A15">
      <w:pPr>
        <w:shd w:val="clear" w:color="auto" w:fill="1F272A"/>
        <w:spacing w:line="325" w:lineRule="auto"/>
      </w:pPr>
      <w:r w:rsidRPr="00280A15">
        <w:t xml:space="preserve">    if (duration == "00") {</w:t>
      </w:r>
    </w:p>
    <w:p w14:paraId="77D94DEA" w14:textId="77777777" w:rsidR="00280A15" w:rsidRPr="00280A15" w:rsidRDefault="00280A15" w:rsidP="00280A15">
      <w:pPr>
        <w:shd w:val="clear" w:color="auto" w:fill="1F272A"/>
        <w:spacing w:line="325" w:lineRule="auto"/>
      </w:pPr>
      <w:r w:rsidRPr="00280A15">
        <w:t xml:space="preserve">      </w:t>
      </w:r>
      <w:proofErr w:type="spellStart"/>
      <w:proofErr w:type="gramStart"/>
      <w:r w:rsidRPr="00280A15">
        <w:t>lcd.clear</w:t>
      </w:r>
      <w:proofErr w:type="spellEnd"/>
      <w:proofErr w:type="gramEnd"/>
      <w:r w:rsidRPr="00280A15">
        <w:t xml:space="preserve">(); </w:t>
      </w:r>
      <w:proofErr w:type="spellStart"/>
      <w:r w:rsidRPr="00280A15">
        <w:t>lcd.print</w:t>
      </w:r>
      <w:proofErr w:type="spellEnd"/>
      <w:r w:rsidRPr="00280A15">
        <w:t>("hi");</w:t>
      </w:r>
    </w:p>
    <w:p w14:paraId="668EFCCC" w14:textId="77777777" w:rsidR="00280A15" w:rsidRPr="00280A15" w:rsidRDefault="00280A15" w:rsidP="00280A15">
      <w:pPr>
        <w:shd w:val="clear" w:color="auto" w:fill="1F272A"/>
        <w:spacing w:line="325" w:lineRule="auto"/>
      </w:pPr>
      <w:r w:rsidRPr="00280A15">
        <w:t xml:space="preserve">    }</w:t>
      </w:r>
    </w:p>
    <w:p w14:paraId="16850271" w14:textId="77777777" w:rsidR="00280A15" w:rsidRPr="00280A15" w:rsidRDefault="00280A15" w:rsidP="00280A15">
      <w:pPr>
        <w:shd w:val="clear" w:color="auto" w:fill="1F272A"/>
        <w:spacing w:line="325" w:lineRule="auto"/>
      </w:pPr>
      <w:r w:rsidRPr="00280A15">
        <w:lastRenderedPageBreak/>
        <w:t xml:space="preserve">    if (duration == "000") {</w:t>
      </w:r>
    </w:p>
    <w:p w14:paraId="07BB64D9" w14:textId="77777777" w:rsidR="00280A15" w:rsidRPr="00280A15" w:rsidRDefault="00280A15" w:rsidP="00280A15">
      <w:pPr>
        <w:shd w:val="clear" w:color="auto" w:fill="1F272A"/>
        <w:spacing w:line="325" w:lineRule="auto"/>
      </w:pPr>
      <w:r w:rsidRPr="00280A15">
        <w:t xml:space="preserve">      </w:t>
      </w:r>
      <w:proofErr w:type="spellStart"/>
      <w:proofErr w:type="gramStart"/>
      <w:r w:rsidRPr="00280A15">
        <w:t>lcd.clear</w:t>
      </w:r>
      <w:proofErr w:type="spellEnd"/>
      <w:proofErr w:type="gramEnd"/>
      <w:r w:rsidRPr="00280A15">
        <w:t xml:space="preserve">(); </w:t>
      </w:r>
      <w:proofErr w:type="spellStart"/>
      <w:r w:rsidRPr="00280A15">
        <w:t>lcd.print</w:t>
      </w:r>
      <w:proofErr w:type="spellEnd"/>
      <w:r w:rsidRPr="00280A15">
        <w:t>("hello");</w:t>
      </w:r>
    </w:p>
    <w:p w14:paraId="3B188A5C" w14:textId="77777777" w:rsidR="00280A15" w:rsidRPr="00280A15" w:rsidRDefault="00280A15" w:rsidP="00280A15">
      <w:pPr>
        <w:shd w:val="clear" w:color="auto" w:fill="1F272A"/>
        <w:spacing w:line="325" w:lineRule="auto"/>
      </w:pPr>
      <w:r w:rsidRPr="00280A15">
        <w:t xml:space="preserve">    }</w:t>
      </w:r>
    </w:p>
    <w:p w14:paraId="3780C7BC" w14:textId="77777777" w:rsidR="00280A15" w:rsidRPr="00280A15" w:rsidRDefault="00280A15" w:rsidP="00280A15">
      <w:pPr>
        <w:shd w:val="clear" w:color="auto" w:fill="1F272A"/>
        <w:spacing w:line="325" w:lineRule="auto"/>
      </w:pPr>
      <w:r w:rsidRPr="00280A15">
        <w:t xml:space="preserve">    if (duration == "0000") {</w:t>
      </w:r>
    </w:p>
    <w:p w14:paraId="627B48BE" w14:textId="77777777" w:rsidR="00280A15" w:rsidRPr="00280A15" w:rsidRDefault="00280A15" w:rsidP="00280A15">
      <w:pPr>
        <w:shd w:val="clear" w:color="auto" w:fill="1F272A"/>
        <w:spacing w:line="325" w:lineRule="auto"/>
      </w:pPr>
      <w:r w:rsidRPr="00280A15">
        <w:t xml:space="preserve">      </w:t>
      </w:r>
      <w:proofErr w:type="spellStart"/>
      <w:proofErr w:type="gramStart"/>
      <w:r w:rsidRPr="00280A15">
        <w:t>lcd.clear</w:t>
      </w:r>
      <w:proofErr w:type="spellEnd"/>
      <w:proofErr w:type="gramEnd"/>
      <w:r w:rsidRPr="00280A15">
        <w:t xml:space="preserve">(); </w:t>
      </w:r>
      <w:proofErr w:type="spellStart"/>
      <w:r w:rsidRPr="00280A15">
        <w:t>lcd.</w:t>
      </w:r>
      <w:proofErr w:type="gramStart"/>
      <w:r w:rsidRPr="00280A15">
        <w:t>print</w:t>
      </w:r>
      <w:proofErr w:type="spellEnd"/>
      <w:r w:rsidRPr="00280A15">
        <w:t>(</w:t>
      </w:r>
      <w:proofErr w:type="gramEnd"/>
      <w:r w:rsidRPr="00280A15">
        <w:t>"how are you?");</w:t>
      </w:r>
    </w:p>
    <w:p w14:paraId="2EA28BDF" w14:textId="77777777" w:rsidR="00280A15" w:rsidRPr="00280A15" w:rsidRDefault="00280A15" w:rsidP="00280A15">
      <w:pPr>
        <w:shd w:val="clear" w:color="auto" w:fill="1F272A"/>
        <w:spacing w:line="325" w:lineRule="auto"/>
      </w:pPr>
      <w:r w:rsidRPr="00280A15">
        <w:t xml:space="preserve">    }</w:t>
      </w:r>
    </w:p>
    <w:p w14:paraId="2CDCC49A" w14:textId="77777777" w:rsidR="00280A15" w:rsidRPr="00280A15" w:rsidRDefault="00280A15" w:rsidP="00280A15">
      <w:pPr>
        <w:shd w:val="clear" w:color="auto" w:fill="1F272A"/>
        <w:spacing w:line="325" w:lineRule="auto"/>
      </w:pPr>
      <w:r w:rsidRPr="00280A15">
        <w:t xml:space="preserve">    if (duration == "00000") {</w:t>
      </w:r>
    </w:p>
    <w:p w14:paraId="2C6F1293" w14:textId="77777777" w:rsidR="00280A15" w:rsidRPr="00280A15" w:rsidRDefault="00280A15" w:rsidP="00280A15">
      <w:pPr>
        <w:shd w:val="clear" w:color="auto" w:fill="1F272A"/>
        <w:spacing w:line="325" w:lineRule="auto"/>
      </w:pPr>
      <w:r w:rsidRPr="00280A15">
        <w:t xml:space="preserve">      </w:t>
      </w:r>
      <w:proofErr w:type="spellStart"/>
      <w:proofErr w:type="gramStart"/>
      <w:r w:rsidRPr="00280A15">
        <w:t>lcd.clear</w:t>
      </w:r>
      <w:proofErr w:type="spellEnd"/>
      <w:proofErr w:type="gramEnd"/>
      <w:r w:rsidRPr="00280A15">
        <w:t xml:space="preserve">(); </w:t>
      </w:r>
      <w:proofErr w:type="spellStart"/>
      <w:r w:rsidRPr="00280A15">
        <w:t>lcd.</w:t>
      </w:r>
      <w:proofErr w:type="gramStart"/>
      <w:r w:rsidRPr="00280A15">
        <w:t>print</w:t>
      </w:r>
      <w:proofErr w:type="spellEnd"/>
      <w:r w:rsidRPr="00280A15">
        <w:t>(</w:t>
      </w:r>
      <w:proofErr w:type="gramEnd"/>
      <w:r w:rsidRPr="00280A15">
        <w:t>"I am fine");</w:t>
      </w:r>
    </w:p>
    <w:p w14:paraId="3C2867F2" w14:textId="77777777" w:rsidR="00280A15" w:rsidRPr="00280A15" w:rsidRDefault="00280A15" w:rsidP="00280A15">
      <w:pPr>
        <w:shd w:val="clear" w:color="auto" w:fill="1F272A"/>
        <w:spacing w:line="325" w:lineRule="auto"/>
      </w:pPr>
      <w:r w:rsidRPr="00280A15">
        <w:t xml:space="preserve">    }</w:t>
      </w:r>
    </w:p>
    <w:p w14:paraId="752880E2" w14:textId="77777777" w:rsidR="00280A15" w:rsidRPr="00280A15" w:rsidRDefault="00280A15" w:rsidP="00280A15">
      <w:pPr>
        <w:shd w:val="clear" w:color="auto" w:fill="1F272A"/>
        <w:spacing w:line="325" w:lineRule="auto"/>
      </w:pPr>
      <w:r w:rsidRPr="00280A15">
        <w:t xml:space="preserve">    if (duration == "000000") {</w:t>
      </w:r>
    </w:p>
    <w:p w14:paraId="2DE5535E" w14:textId="77777777" w:rsidR="00280A15" w:rsidRPr="00280A15" w:rsidRDefault="00280A15" w:rsidP="00280A15">
      <w:pPr>
        <w:shd w:val="clear" w:color="auto" w:fill="1F272A"/>
        <w:spacing w:line="325" w:lineRule="auto"/>
      </w:pPr>
      <w:r w:rsidRPr="00280A15">
        <w:t xml:space="preserve">      </w:t>
      </w:r>
      <w:proofErr w:type="spellStart"/>
      <w:proofErr w:type="gramStart"/>
      <w:r w:rsidRPr="00280A15">
        <w:t>lcd.clear</w:t>
      </w:r>
      <w:proofErr w:type="spellEnd"/>
      <w:proofErr w:type="gramEnd"/>
      <w:r w:rsidRPr="00280A15">
        <w:t xml:space="preserve">(); </w:t>
      </w:r>
      <w:proofErr w:type="spellStart"/>
      <w:r w:rsidRPr="00280A15">
        <w:t>lcd.print</w:t>
      </w:r>
      <w:proofErr w:type="spellEnd"/>
      <w:r w:rsidRPr="00280A15">
        <w:t>("ok");</w:t>
      </w:r>
    </w:p>
    <w:p w14:paraId="51BBFAF7" w14:textId="77777777" w:rsidR="00280A15" w:rsidRPr="00280A15" w:rsidRDefault="00280A15" w:rsidP="00280A15">
      <w:pPr>
        <w:shd w:val="clear" w:color="auto" w:fill="1F272A"/>
        <w:spacing w:line="325" w:lineRule="auto"/>
      </w:pPr>
      <w:r w:rsidRPr="00280A15">
        <w:t xml:space="preserve">    }</w:t>
      </w:r>
    </w:p>
    <w:p w14:paraId="3397A9F3" w14:textId="77777777" w:rsidR="00280A15" w:rsidRPr="00280A15" w:rsidRDefault="00280A15" w:rsidP="00280A15">
      <w:pPr>
        <w:shd w:val="clear" w:color="auto" w:fill="1F272A"/>
        <w:spacing w:line="325" w:lineRule="auto"/>
      </w:pPr>
      <w:r w:rsidRPr="00280A15">
        <w:t xml:space="preserve">    if (duration == "0000000") {</w:t>
      </w:r>
    </w:p>
    <w:p w14:paraId="5C5FAF69" w14:textId="77777777" w:rsidR="00280A15" w:rsidRPr="00280A15" w:rsidRDefault="00280A15" w:rsidP="00280A15">
      <w:pPr>
        <w:shd w:val="clear" w:color="auto" w:fill="1F272A"/>
        <w:spacing w:line="325" w:lineRule="auto"/>
      </w:pPr>
      <w:r w:rsidRPr="00280A15">
        <w:t xml:space="preserve">      </w:t>
      </w:r>
      <w:proofErr w:type="spellStart"/>
      <w:proofErr w:type="gramStart"/>
      <w:r w:rsidRPr="00280A15">
        <w:t>lcd.clear</w:t>
      </w:r>
      <w:proofErr w:type="spellEnd"/>
      <w:proofErr w:type="gramEnd"/>
      <w:r w:rsidRPr="00280A15">
        <w:t xml:space="preserve">(); </w:t>
      </w:r>
      <w:proofErr w:type="spellStart"/>
      <w:r w:rsidRPr="00280A15">
        <w:t>lcd.</w:t>
      </w:r>
      <w:proofErr w:type="gramStart"/>
      <w:r w:rsidRPr="00280A15">
        <w:t>print</w:t>
      </w:r>
      <w:proofErr w:type="spellEnd"/>
      <w:r w:rsidRPr="00280A15">
        <w:t>(</w:t>
      </w:r>
      <w:proofErr w:type="gramEnd"/>
      <w:r w:rsidRPr="00280A15">
        <w:t>"good morning");</w:t>
      </w:r>
    </w:p>
    <w:p w14:paraId="5DD92AB5" w14:textId="77777777" w:rsidR="00280A15" w:rsidRPr="00280A15" w:rsidRDefault="00280A15" w:rsidP="00280A15">
      <w:pPr>
        <w:shd w:val="clear" w:color="auto" w:fill="1F272A"/>
        <w:spacing w:line="325" w:lineRule="auto"/>
      </w:pPr>
      <w:r w:rsidRPr="00280A15">
        <w:t xml:space="preserve">    }</w:t>
      </w:r>
    </w:p>
    <w:p w14:paraId="6F483A3E" w14:textId="77777777" w:rsidR="00280A15" w:rsidRPr="00280A15" w:rsidRDefault="00280A15" w:rsidP="00280A15">
      <w:pPr>
        <w:shd w:val="clear" w:color="auto" w:fill="1F272A"/>
        <w:spacing w:line="325" w:lineRule="auto"/>
      </w:pPr>
      <w:r w:rsidRPr="00280A15">
        <w:t xml:space="preserve">    if (duration == "00000000") {</w:t>
      </w:r>
    </w:p>
    <w:p w14:paraId="40EF4A38" w14:textId="77777777" w:rsidR="00280A15" w:rsidRPr="00280A15" w:rsidRDefault="00280A15" w:rsidP="00280A15">
      <w:pPr>
        <w:shd w:val="clear" w:color="auto" w:fill="1F272A"/>
        <w:spacing w:line="325" w:lineRule="auto"/>
      </w:pPr>
      <w:r w:rsidRPr="00280A15">
        <w:t xml:space="preserve">      </w:t>
      </w:r>
      <w:proofErr w:type="spellStart"/>
      <w:proofErr w:type="gramStart"/>
      <w:r w:rsidRPr="00280A15">
        <w:t>lcd.clear</w:t>
      </w:r>
      <w:proofErr w:type="spellEnd"/>
      <w:proofErr w:type="gramEnd"/>
      <w:r w:rsidRPr="00280A15">
        <w:t xml:space="preserve">(); </w:t>
      </w:r>
      <w:proofErr w:type="spellStart"/>
      <w:r w:rsidRPr="00280A15">
        <w:t>lcd.</w:t>
      </w:r>
      <w:proofErr w:type="gramStart"/>
      <w:r w:rsidRPr="00280A15">
        <w:t>print</w:t>
      </w:r>
      <w:proofErr w:type="spellEnd"/>
      <w:r w:rsidRPr="00280A15">
        <w:t>(</w:t>
      </w:r>
      <w:proofErr w:type="gramEnd"/>
      <w:r w:rsidRPr="00280A15">
        <w:t>"good afternoon");</w:t>
      </w:r>
    </w:p>
    <w:p w14:paraId="36FF1D30" w14:textId="77777777" w:rsidR="00280A15" w:rsidRPr="00280A15" w:rsidRDefault="00280A15" w:rsidP="00280A15">
      <w:pPr>
        <w:shd w:val="clear" w:color="auto" w:fill="1F272A"/>
        <w:spacing w:line="325" w:lineRule="auto"/>
      </w:pPr>
      <w:r w:rsidRPr="00280A15">
        <w:t xml:space="preserve">    }</w:t>
      </w:r>
    </w:p>
    <w:p w14:paraId="740F81EB" w14:textId="77777777" w:rsidR="00280A15" w:rsidRPr="00280A15" w:rsidRDefault="00280A15" w:rsidP="00280A15">
      <w:pPr>
        <w:shd w:val="clear" w:color="auto" w:fill="1F272A"/>
        <w:spacing w:line="325" w:lineRule="auto"/>
      </w:pPr>
      <w:r w:rsidRPr="00280A15">
        <w:t xml:space="preserve">    if (duration == "000000000") {</w:t>
      </w:r>
    </w:p>
    <w:p w14:paraId="11F7F927" w14:textId="77777777" w:rsidR="00280A15" w:rsidRPr="00280A15" w:rsidRDefault="00280A15" w:rsidP="00280A15">
      <w:pPr>
        <w:shd w:val="clear" w:color="auto" w:fill="1F272A"/>
        <w:spacing w:line="325" w:lineRule="auto"/>
      </w:pPr>
      <w:r w:rsidRPr="00280A15">
        <w:t xml:space="preserve">      </w:t>
      </w:r>
      <w:proofErr w:type="spellStart"/>
      <w:proofErr w:type="gramStart"/>
      <w:r w:rsidRPr="00280A15">
        <w:t>lcd.clear</w:t>
      </w:r>
      <w:proofErr w:type="spellEnd"/>
      <w:proofErr w:type="gramEnd"/>
      <w:r w:rsidRPr="00280A15">
        <w:t xml:space="preserve">(); </w:t>
      </w:r>
      <w:proofErr w:type="spellStart"/>
      <w:r w:rsidRPr="00280A15">
        <w:t>lcd.</w:t>
      </w:r>
      <w:proofErr w:type="gramStart"/>
      <w:r w:rsidRPr="00280A15">
        <w:t>print</w:t>
      </w:r>
      <w:proofErr w:type="spellEnd"/>
      <w:r w:rsidRPr="00280A15">
        <w:t>(</w:t>
      </w:r>
      <w:proofErr w:type="gramEnd"/>
      <w:r w:rsidRPr="00280A15">
        <w:t>"good evening");</w:t>
      </w:r>
    </w:p>
    <w:p w14:paraId="711E0C7B" w14:textId="77777777" w:rsidR="00280A15" w:rsidRPr="00280A15" w:rsidRDefault="00280A15" w:rsidP="00280A15">
      <w:pPr>
        <w:shd w:val="clear" w:color="auto" w:fill="1F272A"/>
        <w:spacing w:line="325" w:lineRule="auto"/>
      </w:pPr>
      <w:r w:rsidRPr="00280A15">
        <w:t xml:space="preserve">    }</w:t>
      </w:r>
    </w:p>
    <w:p w14:paraId="28D1B72E" w14:textId="77777777" w:rsidR="00280A15" w:rsidRPr="00280A15" w:rsidRDefault="00280A15" w:rsidP="00280A15">
      <w:pPr>
        <w:shd w:val="clear" w:color="auto" w:fill="1F272A"/>
        <w:spacing w:line="325" w:lineRule="auto"/>
      </w:pPr>
      <w:r w:rsidRPr="00280A15">
        <w:t xml:space="preserve">    if (duration == "0000000000") {</w:t>
      </w:r>
    </w:p>
    <w:p w14:paraId="106D3A27" w14:textId="77777777" w:rsidR="00280A15" w:rsidRPr="00280A15" w:rsidRDefault="00280A15" w:rsidP="00280A15">
      <w:pPr>
        <w:shd w:val="clear" w:color="auto" w:fill="1F272A"/>
        <w:spacing w:line="325" w:lineRule="auto"/>
      </w:pPr>
      <w:r w:rsidRPr="00280A15">
        <w:t xml:space="preserve">      </w:t>
      </w:r>
      <w:proofErr w:type="spellStart"/>
      <w:proofErr w:type="gramStart"/>
      <w:r w:rsidRPr="00280A15">
        <w:t>lcd.clear</w:t>
      </w:r>
      <w:proofErr w:type="spellEnd"/>
      <w:proofErr w:type="gramEnd"/>
      <w:r w:rsidRPr="00280A15">
        <w:t xml:space="preserve">(); </w:t>
      </w:r>
      <w:proofErr w:type="spellStart"/>
      <w:r w:rsidRPr="00280A15">
        <w:t>lcd.</w:t>
      </w:r>
      <w:proofErr w:type="gramStart"/>
      <w:r w:rsidRPr="00280A15">
        <w:t>print</w:t>
      </w:r>
      <w:proofErr w:type="spellEnd"/>
      <w:r w:rsidRPr="00280A15">
        <w:t>(</w:t>
      </w:r>
      <w:proofErr w:type="gramEnd"/>
      <w:r w:rsidRPr="00280A15">
        <w:t>"thank you");</w:t>
      </w:r>
    </w:p>
    <w:p w14:paraId="495CA6DC" w14:textId="77777777" w:rsidR="00280A15" w:rsidRPr="00280A15" w:rsidRDefault="00280A15" w:rsidP="00280A15">
      <w:pPr>
        <w:shd w:val="clear" w:color="auto" w:fill="1F272A"/>
        <w:spacing w:line="325" w:lineRule="auto"/>
      </w:pPr>
      <w:r w:rsidRPr="00280A15">
        <w:t xml:space="preserve">    }</w:t>
      </w:r>
    </w:p>
    <w:p w14:paraId="027A24B6" w14:textId="77777777" w:rsidR="00280A15" w:rsidRPr="00280A15" w:rsidRDefault="00280A15" w:rsidP="00280A15">
      <w:pPr>
        <w:shd w:val="clear" w:color="auto" w:fill="1F272A"/>
        <w:spacing w:line="325" w:lineRule="auto"/>
      </w:pPr>
      <w:r w:rsidRPr="00280A15">
        <w:lastRenderedPageBreak/>
        <w:t xml:space="preserve">    if (duration == "00000000000") {</w:t>
      </w:r>
    </w:p>
    <w:p w14:paraId="22DF04FA" w14:textId="77777777" w:rsidR="00280A15" w:rsidRPr="00280A15" w:rsidRDefault="00280A15" w:rsidP="00280A15">
      <w:pPr>
        <w:shd w:val="clear" w:color="auto" w:fill="1F272A"/>
        <w:spacing w:line="325" w:lineRule="auto"/>
      </w:pPr>
      <w:r w:rsidRPr="00280A15">
        <w:t xml:space="preserve">      </w:t>
      </w:r>
      <w:proofErr w:type="spellStart"/>
      <w:proofErr w:type="gramStart"/>
      <w:r w:rsidRPr="00280A15">
        <w:t>lcd.clear</w:t>
      </w:r>
      <w:proofErr w:type="spellEnd"/>
      <w:proofErr w:type="gramEnd"/>
      <w:r w:rsidRPr="00280A15">
        <w:t xml:space="preserve">(); </w:t>
      </w:r>
      <w:proofErr w:type="spellStart"/>
      <w:r w:rsidRPr="00280A15">
        <w:t>lcd.print</w:t>
      </w:r>
      <w:proofErr w:type="spellEnd"/>
      <w:r w:rsidRPr="00280A15">
        <w:t>("sorry");</w:t>
      </w:r>
    </w:p>
    <w:p w14:paraId="60CEC0C4" w14:textId="77777777" w:rsidR="00280A15" w:rsidRPr="00280A15" w:rsidRDefault="00280A15" w:rsidP="00280A15">
      <w:pPr>
        <w:shd w:val="clear" w:color="auto" w:fill="1F272A"/>
        <w:spacing w:line="325" w:lineRule="auto"/>
      </w:pPr>
      <w:r w:rsidRPr="00280A15">
        <w:t xml:space="preserve">    }</w:t>
      </w:r>
    </w:p>
    <w:p w14:paraId="76C5F6CB" w14:textId="77777777" w:rsidR="00280A15" w:rsidRPr="00280A15" w:rsidRDefault="00280A15" w:rsidP="00280A15">
      <w:pPr>
        <w:shd w:val="clear" w:color="auto" w:fill="1F272A"/>
        <w:spacing w:line="325" w:lineRule="auto"/>
      </w:pPr>
    </w:p>
    <w:p w14:paraId="2399B08D" w14:textId="77777777" w:rsidR="00280A15" w:rsidRPr="00280A15" w:rsidRDefault="00280A15" w:rsidP="00280A15">
      <w:pPr>
        <w:shd w:val="clear" w:color="auto" w:fill="1F272A"/>
        <w:spacing w:line="325" w:lineRule="auto"/>
      </w:pPr>
      <w:r w:rsidRPr="00280A15">
        <w:t xml:space="preserve">    duration = "</w:t>
      </w:r>
      <w:proofErr w:type="gramStart"/>
      <w:r w:rsidRPr="00280A15">
        <w:t xml:space="preserve">";   </w:t>
      </w:r>
      <w:proofErr w:type="gramEnd"/>
      <w:r w:rsidRPr="00280A15">
        <w:t xml:space="preserve">  // finally RESET</w:t>
      </w:r>
    </w:p>
    <w:p w14:paraId="5A16CCCA" w14:textId="77777777" w:rsidR="00280A15" w:rsidRPr="00280A15" w:rsidRDefault="00280A15" w:rsidP="00280A15">
      <w:pPr>
        <w:shd w:val="clear" w:color="auto" w:fill="1F272A"/>
        <w:spacing w:line="325" w:lineRule="auto"/>
      </w:pPr>
      <w:r w:rsidRPr="00280A15">
        <w:t xml:space="preserve">  }</w:t>
      </w:r>
    </w:p>
    <w:p w14:paraId="37BB4ABC" w14:textId="77777777" w:rsidR="00280A15" w:rsidRPr="00280A15" w:rsidRDefault="00280A15" w:rsidP="00280A15">
      <w:pPr>
        <w:shd w:val="clear" w:color="auto" w:fill="1F272A"/>
        <w:spacing w:line="325" w:lineRule="auto"/>
      </w:pPr>
      <w:r w:rsidRPr="00280A15">
        <w:t>}</w:t>
      </w:r>
    </w:p>
    <w:p w14:paraId="272ED09C" w14:textId="77777777" w:rsidR="00280A15" w:rsidRPr="00280A15" w:rsidRDefault="00280A15" w:rsidP="00280A15">
      <w:pPr>
        <w:shd w:val="clear" w:color="auto" w:fill="1F272A"/>
        <w:spacing w:line="325" w:lineRule="auto"/>
      </w:pPr>
    </w:p>
    <w:p w14:paraId="4A05C0FF" w14:textId="77777777" w:rsidR="00280A15" w:rsidRPr="00280A15" w:rsidRDefault="00280A15" w:rsidP="00280A15"/>
    <w:p w14:paraId="59C9C5AF" w14:textId="77777777" w:rsidR="00280A15" w:rsidRPr="00280A15" w:rsidRDefault="00280A15" w:rsidP="00280A15">
      <w:pPr>
        <w:pStyle w:val="Heading3"/>
        <w:rPr>
          <w:sz w:val="28"/>
          <w:szCs w:val="28"/>
        </w:rPr>
      </w:pPr>
    </w:p>
    <w:p w14:paraId="2CB1BC9E" w14:textId="77777777" w:rsidR="00280A15" w:rsidRPr="00280A15" w:rsidRDefault="00280A15" w:rsidP="00280A15">
      <w:pPr>
        <w:pStyle w:val="Heading3"/>
        <w:rPr>
          <w:sz w:val="28"/>
          <w:szCs w:val="28"/>
        </w:rPr>
      </w:pPr>
      <w:r w:rsidRPr="00280A15">
        <w:rPr>
          <w:sz w:val="28"/>
          <w:szCs w:val="28"/>
        </w:rPr>
        <w:t>Circuit Diagram</w:t>
      </w:r>
    </w:p>
    <w:p w14:paraId="399DBE68" w14:textId="2C581ED9" w:rsidR="00280A15" w:rsidRDefault="00280A15" w:rsidP="00280A15">
      <w:r>
        <w:t xml:space="preserve">                  +-----------------------------+</w:t>
      </w:r>
      <w:r>
        <w:rPr>
          <w:noProof/>
        </w:rPr>
        <w:drawing>
          <wp:inline distT="0" distB="0" distL="0" distR="0" wp14:anchorId="4BA42474" wp14:editId="459E3BD8">
            <wp:extent cx="5486400" cy="3657600"/>
            <wp:effectExtent l="0" t="0" r="0" b="0"/>
            <wp:docPr id="150651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17848" name="Picture 1506517848"/>
                    <pic:cNvPicPr/>
                  </pic:nvPicPr>
                  <pic:blipFill>
                    <a:blip r:embed="rId6"/>
                    <a:stretch>
                      <a:fillRect/>
                    </a:stretch>
                  </pic:blipFill>
                  <pic:spPr>
                    <a:xfrm>
                      <a:off x="0" y="0"/>
                      <a:ext cx="5486400" cy="3657600"/>
                    </a:xfrm>
                    <a:prstGeom prst="rect">
                      <a:avLst/>
                    </a:prstGeom>
                  </pic:spPr>
                </pic:pic>
              </a:graphicData>
            </a:graphic>
          </wp:inline>
        </w:drawing>
      </w:r>
    </w:p>
    <w:p w14:paraId="3247E05C" w14:textId="77777777" w:rsidR="00280A15" w:rsidRDefault="00280A15" w:rsidP="00280A15">
      <w:r>
        <w:t xml:space="preserve">       </w:t>
      </w:r>
    </w:p>
    <w:p w14:paraId="13E745F4" w14:textId="77777777" w:rsidR="00280A15" w:rsidRDefault="00280A15" w:rsidP="00280A15"/>
    <w:p w14:paraId="739E80C8" w14:textId="0A770AD5" w:rsidR="00280A15" w:rsidRDefault="00280A15" w:rsidP="00280A15">
      <w:r>
        <w:lastRenderedPageBreak/>
        <w:t xml:space="preserve">           |        ESP32 </w:t>
      </w:r>
      <w:proofErr w:type="spellStart"/>
      <w:r>
        <w:t>DevKit</w:t>
      </w:r>
      <w:proofErr w:type="spellEnd"/>
      <w:r>
        <w:t xml:space="preserve">         |</w:t>
      </w:r>
    </w:p>
    <w:p w14:paraId="22BF732B" w14:textId="77777777" w:rsidR="00280A15" w:rsidRDefault="00280A15" w:rsidP="00280A15">
      <w:r>
        <w:t xml:space="preserve">                  |                             |</w:t>
      </w:r>
    </w:p>
    <w:p w14:paraId="25B1EB80" w14:textId="77777777" w:rsidR="00280A15" w:rsidRDefault="00280A15" w:rsidP="00280A15">
      <w:r>
        <w:t xml:space="preserve">                  |        3.3V o-------------+----------------+</w:t>
      </w:r>
    </w:p>
    <w:p w14:paraId="35A44DCA" w14:textId="77777777" w:rsidR="00280A15" w:rsidRDefault="00280A15" w:rsidP="00280A15">
      <w:r>
        <w:t xml:space="preserve">                  |                           |                |</w:t>
      </w:r>
    </w:p>
    <w:p w14:paraId="7B491260" w14:textId="77777777" w:rsidR="00280A15" w:rsidRDefault="00280A15" w:rsidP="00280A15">
      <w:r>
        <w:t xml:space="preserve">                  |        </w:t>
      </w:r>
      <w:proofErr w:type="gramStart"/>
      <w:r>
        <w:t>GND  o</w:t>
      </w:r>
      <w:proofErr w:type="gramEnd"/>
      <w:r>
        <w:t>-------------+---------+------+</w:t>
      </w:r>
    </w:p>
    <w:p w14:paraId="3D52DE77" w14:textId="77777777" w:rsidR="00280A15" w:rsidRDefault="00280A15" w:rsidP="00280A15">
      <w:r>
        <w:t xml:space="preserve">                  |                                     |      |</w:t>
      </w:r>
    </w:p>
    <w:p w14:paraId="2F2D6328" w14:textId="77777777" w:rsidR="00280A15" w:rsidRDefault="00280A15" w:rsidP="00280A15">
      <w:r>
        <w:t xml:space="preserve">                  | GPIO18 o----------------------------+      |</w:t>
      </w:r>
    </w:p>
    <w:p w14:paraId="7B41CCE5" w14:textId="77777777" w:rsidR="00280A15" w:rsidRDefault="00280A15" w:rsidP="00280A15">
      <w:r>
        <w:t xml:space="preserve">                  |                                     |      |</w:t>
      </w:r>
    </w:p>
    <w:p w14:paraId="265E6574" w14:textId="77777777" w:rsidR="00280A15" w:rsidRDefault="00280A15" w:rsidP="00280A15">
      <w:r>
        <w:t xml:space="preserve">                  | GPIO21 (SDA) o-----------------------------+</w:t>
      </w:r>
    </w:p>
    <w:p w14:paraId="0E66DB26" w14:textId="77777777" w:rsidR="00280A15" w:rsidRDefault="00280A15" w:rsidP="00280A15">
      <w:r>
        <w:t xml:space="preserve">                  | GPIO22 (SCL) o----------------------+      |</w:t>
      </w:r>
    </w:p>
    <w:p w14:paraId="1AF209A3" w14:textId="77777777" w:rsidR="00280A15" w:rsidRDefault="00280A15" w:rsidP="00280A15">
      <w:r>
        <w:t xml:space="preserve">                  +-------------------------------------|------+</w:t>
      </w:r>
    </w:p>
    <w:p w14:paraId="52687AF8" w14:textId="77777777" w:rsidR="00280A15" w:rsidRDefault="00280A15" w:rsidP="00280A15">
      <w:r>
        <w:t xml:space="preserve">                                                        |</w:t>
      </w:r>
    </w:p>
    <w:p w14:paraId="0D42643F" w14:textId="77777777" w:rsidR="00280A15" w:rsidRDefault="00280A15" w:rsidP="00280A15">
      <w:r>
        <w:t xml:space="preserve">                 +--------------------------------------+----------------+</w:t>
      </w:r>
    </w:p>
    <w:p w14:paraId="470C8ACB" w14:textId="77777777" w:rsidR="00280A15" w:rsidRDefault="00280A15" w:rsidP="00280A15">
      <w:r>
        <w:t xml:space="preserve">                 |                                                       |</w:t>
      </w:r>
    </w:p>
    <w:p w14:paraId="473579A5" w14:textId="77777777" w:rsidR="00280A15" w:rsidRDefault="00280A15" w:rsidP="00280A15">
      <w:r>
        <w:t xml:space="preserve">                 |                 LDR MODULE                            |</w:t>
      </w:r>
    </w:p>
    <w:p w14:paraId="698877FF" w14:textId="77777777" w:rsidR="00280A15" w:rsidRDefault="00280A15" w:rsidP="00280A15">
      <w:r>
        <w:t xml:space="preserve">                 |                                                       |</w:t>
      </w:r>
    </w:p>
    <w:p w14:paraId="33704F4C" w14:textId="77777777" w:rsidR="00280A15" w:rsidRDefault="00280A15" w:rsidP="00280A15">
      <w:r>
        <w:t xml:space="preserve">                 </w:t>
      </w:r>
      <w:proofErr w:type="gramStart"/>
      <w:r>
        <w:t>|  VCC</w:t>
      </w:r>
      <w:proofErr w:type="gramEnd"/>
      <w:r>
        <w:t xml:space="preserve"> ------------------------- 3.3V                   |</w:t>
      </w:r>
    </w:p>
    <w:p w14:paraId="769EF265" w14:textId="77777777" w:rsidR="00280A15" w:rsidRDefault="00280A15" w:rsidP="00280A15">
      <w:r>
        <w:t xml:space="preserve">                 </w:t>
      </w:r>
      <w:proofErr w:type="gramStart"/>
      <w:r>
        <w:t>|  GND</w:t>
      </w:r>
      <w:proofErr w:type="gramEnd"/>
      <w:r>
        <w:t xml:space="preserve"> ------------------------- GND                    |</w:t>
      </w:r>
    </w:p>
    <w:p w14:paraId="4AC5FA16" w14:textId="77777777" w:rsidR="00280A15" w:rsidRDefault="00280A15" w:rsidP="00280A15">
      <w:r>
        <w:t xml:space="preserve">                 </w:t>
      </w:r>
      <w:proofErr w:type="gramStart"/>
      <w:r>
        <w:t>|  DO</w:t>
      </w:r>
      <w:proofErr w:type="gramEnd"/>
      <w:r>
        <w:t xml:space="preserve"> -------------------------- GPIO18                 |</w:t>
      </w:r>
    </w:p>
    <w:p w14:paraId="2817FF53" w14:textId="77777777" w:rsidR="00280A15" w:rsidRDefault="00280A15" w:rsidP="00280A15">
      <w:r>
        <w:t xml:space="preserve">                 +-------------------------------------------------------+</w:t>
      </w:r>
    </w:p>
    <w:p w14:paraId="3BAAEB1E" w14:textId="77777777" w:rsidR="00280A15" w:rsidRDefault="00280A15" w:rsidP="00280A15"/>
    <w:p w14:paraId="270AC12E" w14:textId="77777777" w:rsidR="00280A15" w:rsidRDefault="00280A15" w:rsidP="00280A15">
      <w:r>
        <w:t xml:space="preserve">                 +-------------------------------------------------------+</w:t>
      </w:r>
    </w:p>
    <w:p w14:paraId="62A1CF09" w14:textId="77777777" w:rsidR="00280A15" w:rsidRDefault="00280A15" w:rsidP="00280A15">
      <w:r>
        <w:t xml:space="preserve">                 |              16x2 I2C LCD                             |</w:t>
      </w:r>
    </w:p>
    <w:p w14:paraId="7490777D" w14:textId="77777777" w:rsidR="00280A15" w:rsidRDefault="00280A15" w:rsidP="00280A15">
      <w:r>
        <w:t xml:space="preserve">                 |                                                       |</w:t>
      </w:r>
    </w:p>
    <w:p w14:paraId="6544F3D7" w14:textId="77777777" w:rsidR="00280A15" w:rsidRDefault="00280A15" w:rsidP="00280A15">
      <w:r>
        <w:t xml:space="preserve">                 </w:t>
      </w:r>
      <w:proofErr w:type="gramStart"/>
      <w:r>
        <w:t>|  VCC</w:t>
      </w:r>
      <w:proofErr w:type="gramEnd"/>
      <w:r>
        <w:t xml:space="preserve"> ------------------------- 5V (or </w:t>
      </w:r>
      <w:proofErr w:type="gramStart"/>
      <w:r>
        <w:t xml:space="preserve">VIN)   </w:t>
      </w:r>
      <w:proofErr w:type="gramEnd"/>
      <w:r>
        <w:t xml:space="preserve">         |</w:t>
      </w:r>
    </w:p>
    <w:p w14:paraId="214B5BA5" w14:textId="77777777" w:rsidR="00280A15" w:rsidRDefault="00280A15" w:rsidP="00280A15">
      <w:r>
        <w:t xml:space="preserve">                 </w:t>
      </w:r>
      <w:proofErr w:type="gramStart"/>
      <w:r>
        <w:t>|  GND</w:t>
      </w:r>
      <w:proofErr w:type="gramEnd"/>
      <w:r>
        <w:t xml:space="preserve"> ------------------------- GND                    |</w:t>
      </w:r>
    </w:p>
    <w:p w14:paraId="630788EE" w14:textId="77777777" w:rsidR="00280A15" w:rsidRDefault="00280A15" w:rsidP="00280A15">
      <w:r>
        <w:lastRenderedPageBreak/>
        <w:t xml:space="preserve">                 </w:t>
      </w:r>
      <w:proofErr w:type="gramStart"/>
      <w:r>
        <w:t>|  SDA</w:t>
      </w:r>
      <w:proofErr w:type="gramEnd"/>
      <w:r>
        <w:t xml:space="preserve"> ------------------------- GPIO21                 |</w:t>
      </w:r>
    </w:p>
    <w:p w14:paraId="331CF0F2" w14:textId="77777777" w:rsidR="00280A15" w:rsidRDefault="00280A15" w:rsidP="00280A15">
      <w:r>
        <w:t xml:space="preserve">                 </w:t>
      </w:r>
      <w:proofErr w:type="gramStart"/>
      <w:r>
        <w:t>|  SCL</w:t>
      </w:r>
      <w:proofErr w:type="gramEnd"/>
      <w:r>
        <w:t xml:space="preserve"> ------------------------- GPIO22                 |</w:t>
      </w:r>
    </w:p>
    <w:p w14:paraId="397DA5C1" w14:textId="78544FA0" w:rsidR="00280A15" w:rsidRDefault="00280A15" w:rsidP="00280A15">
      <w:pPr>
        <w:pStyle w:val="ListBullet"/>
        <w:numPr>
          <w:ilvl w:val="0"/>
          <w:numId w:val="0"/>
        </w:numPr>
        <w:ind w:left="360" w:hanging="360"/>
      </w:pPr>
      <w:r>
        <w:t xml:space="preserve">                 +-------------------------------------------------------+</w:t>
      </w:r>
    </w:p>
    <w:sectPr w:rsidR="00280A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2398110">
    <w:abstractNumId w:val="8"/>
  </w:num>
  <w:num w:numId="2" w16cid:durableId="1375083900">
    <w:abstractNumId w:val="6"/>
  </w:num>
  <w:num w:numId="3" w16cid:durableId="2003388994">
    <w:abstractNumId w:val="5"/>
  </w:num>
  <w:num w:numId="4" w16cid:durableId="1631204206">
    <w:abstractNumId w:val="4"/>
  </w:num>
  <w:num w:numId="5" w16cid:durableId="1302618671">
    <w:abstractNumId w:val="7"/>
  </w:num>
  <w:num w:numId="6" w16cid:durableId="524952601">
    <w:abstractNumId w:val="3"/>
  </w:num>
  <w:num w:numId="7" w16cid:durableId="861093242">
    <w:abstractNumId w:val="2"/>
  </w:num>
  <w:num w:numId="8" w16cid:durableId="754135122">
    <w:abstractNumId w:val="1"/>
  </w:num>
  <w:num w:numId="9" w16cid:durableId="270819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37AA"/>
    <w:rsid w:val="00280A15"/>
    <w:rsid w:val="0029639D"/>
    <w:rsid w:val="00326F90"/>
    <w:rsid w:val="0047212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41F208"/>
  <w14:defaultImageDpi w14:val="300"/>
  <w15:docId w15:val="{C8016339-74C5-4C5D-88CB-E12FDD3BF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922</Words>
  <Characters>5257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Mukul Vaid</cp:lastModifiedBy>
  <cp:revision>2</cp:revision>
  <dcterms:created xsi:type="dcterms:W3CDTF">2013-12-23T23:15:00Z</dcterms:created>
  <dcterms:modified xsi:type="dcterms:W3CDTF">2026-07-15T17:57:00Z</dcterms:modified>
  <cp:category/>
</cp:coreProperties>
</file>