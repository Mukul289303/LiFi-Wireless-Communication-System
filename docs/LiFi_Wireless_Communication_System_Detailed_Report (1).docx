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BEB20" w14:textId="77777777" w:rsidR="00454D0A" w:rsidRDefault="00000000" w:rsidP="00F56850">
      <w:pPr>
        <w:pStyle w:val="Title"/>
        <w:jc w:val="center"/>
      </w:pPr>
      <w:r>
        <w:t>Li-Fi Wireless Communication System</w:t>
      </w:r>
      <w:r>
        <w:br/>
        <w:t>Detailed Project Report</w:t>
      </w:r>
    </w:p>
    <w:p w14:paraId="1BE8183F" w14:textId="77777777" w:rsidR="00454D0A" w:rsidRPr="00F56850" w:rsidRDefault="00000000" w:rsidP="00F56850">
      <w:pPr>
        <w:pStyle w:val="Heading1"/>
        <w:jc w:val="both"/>
        <w:rPr>
          <w:sz w:val="36"/>
          <w:szCs w:val="36"/>
        </w:rPr>
      </w:pPr>
      <w:r w:rsidRPr="00F56850">
        <w:rPr>
          <w:sz w:val="36"/>
          <w:szCs w:val="36"/>
        </w:rPr>
        <w:t>Abstract</w:t>
      </w:r>
    </w:p>
    <w:p w14:paraId="31F6F8C3" w14:textId="77777777" w:rsidR="00454D0A" w:rsidRDefault="00000000" w:rsidP="00F56850">
      <w:pPr>
        <w:jc w:val="both"/>
      </w:pPr>
      <w:r>
        <w:t xml:space="preserve">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detect these variations in light intensity and reconstruct the transmitted message. Unlike RF communication, Li-Fi does not suffer from radio-frequency interference and can be deployed in hospitals, aircraft, industrial environments, and secure indoor spaces. The prototype highlights low-cost implementation, simple hardware, and reliable point-to-point communication for educational and IoT applications. 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detect these variations in light intensity and reconstruct the transmitted message. Unlike RF communication, Li-Fi does not suffer from radio-frequency interference and can be deployed in hospitals, aircraft, industrial environments, and secure indoor spaces. The prototype highlights low-cost implementation, simple hardware, and reliable point-to-point communication for educational and IoT applications. 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detect these variations in light intensity and reconstruct the transmitted message. Unlike RF communication, Li-Fi does not suffer from radio-frequency interference and can be deployed in hospitals, aircraft, industrial environments, and secure indoor spaces. The prototype highlights low-cost implementation, simple hardware, and reliable point-to-point communication for educational and IoT applications. 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detect these variations in light intensity and reconstruct the transmitted message. Unlike </w:t>
      </w:r>
      <w:r>
        <w:lastRenderedPageBreak/>
        <w:t xml:space="preserve">RF communication, Li-Fi does not suffer from radio-frequency interference and can be deployed in hospitals, aircraft, industrial environments, and secure indoor spaces. The prototype highlights low-cost implementation, simple hardware, and reliable point-to-point communication for educational and IoT applications. 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detect these variations in light intensity and reconstruct the transmitted message. Unlike RF communication, Li-Fi does not suffer from radio-frequency interference and can be deployed in hospitals, aircraft, industrial environments, and secure indoor spaces. The prototype highlights low-cost implementation, simple hardware, and reliable point-to-point communication for educational and IoT applications. 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detect these variations in light intensity and reconstruct the transmitted message. Unlike RF communication, Li-Fi does not suffer from radio-frequency interference and can be deployed in hospitals, aircraft, industrial environments, and secure indoor spaces. The prototype highlights low-cost implementation, simple hardware, and reliable point-to-point communication for educational and IoT applications. 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detect these variations in light intensity and reconstruct the transmitted message. Unlike RF communication, Li-Fi does not suffer from radio-frequency interference and can be deployed in hospitals, aircraft, industrial environments, and secure indoor spaces. The prototype highlights low-cost implementation, simple hardware, and reliable point-to-point communication for educational and IoT applications. 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detect these variations in light intensity and reconstruct the transmitted message. Unlike RF communication, Li-Fi does not suffer from radio-frequency interference and can be deployed in hospitals, aircraft, industrial environments, and secure indoor spaces. The prototype highlights low-cost implementation, simple hardware, and reliable point-to-point communication for educational and IoT applications. </w:t>
      </w:r>
    </w:p>
    <w:p w14:paraId="6AB21C71" w14:textId="77777777" w:rsidR="00454D0A" w:rsidRPr="00F56850" w:rsidRDefault="00000000" w:rsidP="00F56850">
      <w:pPr>
        <w:pStyle w:val="Heading1"/>
        <w:jc w:val="both"/>
        <w:rPr>
          <w:sz w:val="36"/>
          <w:szCs w:val="36"/>
        </w:rPr>
      </w:pPr>
      <w:r w:rsidRPr="00F56850">
        <w:rPr>
          <w:sz w:val="36"/>
          <w:szCs w:val="36"/>
        </w:rPr>
        <w:lastRenderedPageBreak/>
        <w:t>Introduction</w:t>
      </w:r>
    </w:p>
    <w:p w14:paraId="4DF9FF74" w14:textId="77777777" w:rsidR="00454D0A" w:rsidRDefault="00000000" w:rsidP="00F56850">
      <w:pPr>
        <w:jc w:val="both"/>
      </w:pPr>
      <w:r>
        <w:t xml:space="preserve">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detect these variations in light intensity and reconstruct the transmitted message. Unlike RF communication, Li-Fi does not suffer from radio-frequency interference and can be deployed in hospitals, aircraft, industrial environments, and secure indoor spaces. The prototype highlights low-cost implementation, simple hardware, and reliable point-to-point communication for educational and IoT applications. 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detect these variations in light intensity and reconstruct the transmitted message. Unlike RF communication, Li-Fi does not suffer from radio-frequency interference and can be deployed in hospitals, aircraft, industrial environments, and secure indoor spaces. The prototype highlights low-cost implementation, simple hardware, and reliable point-to-point communication for educational and IoT applications. 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detect these variations in light intensity and reconstruct the transmitted message. Unlike RF communication, Li-Fi does not suffer from radio-frequency interference and can be deployed in hospitals, aircraft, industrial environments, and secure indoor spaces. The prototype highlights low-cost implementation, simple hardware, and reliable point-to-point communication for educational and IoT applications. 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detect these variations in light intensity and reconstruct the transmitted message. Unlike RF communication, Li-Fi does not suffer from radio-frequency interference and can be deployed in hospitals, aircraft, industrial environments, and secure indoor spaces. The prototype highlights low-cost implementation, simple hardware, and reliable point-to-point communication for educational and IoT applications. Li-Fi (Light Fidelity) is a wireless optical communication technology that uses visible light to transmit digital data at high speed. This project demonstrates a practical Li-Fi communication system built </w:t>
      </w:r>
      <w:r>
        <w:lastRenderedPageBreak/>
        <w:t xml:space="preserve">using ESP32 microcontrollers. The transmitter converts text data into rapid LED light pulses that are invisible to the human eye. The receiver employs an LDR/light sensor to detect these variations in light intensity and reconstruct the transmitted message. Unlike RF communication, Li-Fi does not suffer from radio-frequency interference and can be deployed in hospitals, aircraft, industrial environments, and secure indoor spaces. The prototype highlights low-cost implementation, simple hardware, and reliable point-to-point communication for educational and IoT applications. 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detect these variations in light intensity and reconstruct the transmitted message. Unlike RF communication, Li-Fi does not suffer from radio-frequency interference and can be deployed in hospitals, aircraft, industrial environments, and secure indoor spaces. The prototype highlights low-cost implementation, simple hardware, and reliable point-to-point communication for educational and IoT applications. 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detect these variations in light intensity and reconstruct the transmitted message. Unlike RF communication, Li-Fi does not suffer from radio-frequency interference and can be deployed in hospitals, aircraft, industrial environments, and secure indoor spaces. The prototype highlights low-cost implementation, simple hardware, and reliable point-to-point communication for educational and IoT applications. 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detect these variations in light intensity and reconstruct the transmitted message. Unlike RF communication, Li-Fi does not suffer from radio-frequency interference and can be deployed in hospitals, aircraft, industrial environments, and secure indoor spaces. The prototype highlights low-cost implementation, simple hardware, and reliable point-to-point communication for educational and IoT applications. </w:t>
      </w:r>
    </w:p>
    <w:p w14:paraId="11DAEE1D" w14:textId="77777777" w:rsidR="00F56850" w:rsidRDefault="00F56850" w:rsidP="00F56850">
      <w:pPr>
        <w:jc w:val="both"/>
      </w:pPr>
    </w:p>
    <w:p w14:paraId="30794093" w14:textId="77777777" w:rsidR="00F56850" w:rsidRDefault="00F56850" w:rsidP="00F56850">
      <w:pPr>
        <w:jc w:val="both"/>
      </w:pPr>
    </w:p>
    <w:p w14:paraId="0AC9EE45" w14:textId="77777777" w:rsidR="00454D0A" w:rsidRPr="00F56850" w:rsidRDefault="00000000" w:rsidP="00F56850">
      <w:pPr>
        <w:pStyle w:val="Heading1"/>
        <w:jc w:val="both"/>
        <w:rPr>
          <w:sz w:val="36"/>
          <w:szCs w:val="36"/>
        </w:rPr>
      </w:pPr>
      <w:r w:rsidRPr="00F56850">
        <w:rPr>
          <w:sz w:val="36"/>
          <w:szCs w:val="36"/>
        </w:rPr>
        <w:lastRenderedPageBreak/>
        <w:t>Problem Statement &amp; Objectives</w:t>
      </w:r>
    </w:p>
    <w:p w14:paraId="7FC67A78" w14:textId="77777777" w:rsidR="00454D0A" w:rsidRDefault="00000000" w:rsidP="00F56850">
      <w:pPr>
        <w:jc w:val="both"/>
      </w:pPr>
      <w:r>
        <w:t xml:space="preserve">Traditional RF communication may face congestion, interference, or security concerns in certain environments. The objective of this project is to demonstrate a low-cost optical communication system using an LED transmitter and LDR receiver with ESP32 controllers. The project aims to transmit text wirelessly through light, understand optical communication principles, and provide a platform for future high-speed Li-Fi research. Traditional RF communication may face congestion, interference, or security concerns in certain environments. The objective of this project is to demonstrate a low-cost optical communication system using an LED transmitter and LDR receiver with ESP32 controllers. The project aims to transmit text wirelessly through light, understand optical communication principles, and provide a platform for future high-speed Li-Fi research. Traditional RF communication may face congestion, interference, or security concerns in certain environments. The objective of this project is to demonstrate a low-cost optical communication system using an LED transmitter and LDR receiver with ESP32 controllers. The project aims to transmit text wirelessly through light, understand optical communication principles, and provide a platform for future high-speed Li-Fi research. Traditional RF communication may face congestion, interference, or security concerns in certain environments. The objective of this project is to demonstrate a low-cost optical communication system using an LED transmitter and LDR receiver with ESP32 controllers. The project aims to transmit text wirelessly through light, understand optical communication principles, and provide a platform for future high-speed Li-Fi research. Traditional RF communication may face congestion, interference, or security concerns in certain environments. The objective of this project is to demonstrate a low-cost optical communication system using an LED transmitter and LDR receiver with ESP32 controllers. The project aims to transmit text wirelessly through light, understand optical communication principles, and provide a platform for future high-speed Li-Fi research. Traditional RF communication may face congestion, interference, or security concerns in certain environments. The objective of this project is to demonstrate a low-cost optical communication system using an LED transmitter and LDR receiver with ESP32 controllers. The project aims to transmit text wirelessly through light, understand optical communication principles, and provide a platform for future high-speed Li-Fi research. Traditional RF communication may face congestion, interference, or security concerns in certain environments. The objective of this project is to demonstrate a low-cost optical communication system using an LED transmitter and LDR receiver with ESP32 controllers. The project aims to transmit text wirelessly through light, understand optical communication principles, and provide a platform for future high-speed Li-Fi research. Traditional RF communication may face congestion, interference, or security concerns in certain environments. The objective of this project is to demonstrate a low-cost optical communication system using an LED transmitter and LDR receiver with ESP32 </w:t>
      </w:r>
      <w:r>
        <w:lastRenderedPageBreak/>
        <w:t xml:space="preserve">controllers. The project aims to transmit text wirelessly through light, understand optical communication principles, and provide a platform for future high-speed Li-Fi research. </w:t>
      </w:r>
    </w:p>
    <w:p w14:paraId="7C5550A4" w14:textId="77777777" w:rsidR="00454D0A" w:rsidRPr="00F56850" w:rsidRDefault="00000000" w:rsidP="00F56850">
      <w:pPr>
        <w:pStyle w:val="Heading1"/>
        <w:jc w:val="both"/>
        <w:rPr>
          <w:sz w:val="36"/>
          <w:szCs w:val="36"/>
        </w:rPr>
      </w:pPr>
      <w:r w:rsidRPr="00F56850">
        <w:rPr>
          <w:sz w:val="36"/>
          <w:szCs w:val="36"/>
        </w:rPr>
        <w:t>Literature Survey</w:t>
      </w:r>
    </w:p>
    <w:p w14:paraId="700397F0" w14:textId="77777777" w:rsidR="00454D0A" w:rsidRDefault="00000000" w:rsidP="00F56850">
      <w:pPr>
        <w:jc w:val="both"/>
      </w:pPr>
      <w:r>
        <w:t xml:space="preserve">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detect these variations in light intensity and reconstruct the transmitted message. Unlike RF communication, Li-Fi does not suffer from radio-frequency interference and can be deployed in hospitals, aircraft, industrial environments, and secure indoor spaces. The prototype highlights low-cost implementation, simple hardware, and reliable point-to-point communication for educational and IoT applications. 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detect these variations in light intensity and reconstruct the transmitted message. Unlike RF communication, Li-Fi does not suffer from radio-frequency interference and can be deployed in hospitals, aircraft, industrial environments, and secure indoor spaces. The prototype highlights low-cost implementation, simple hardware, and reliable point-to-point communication for educational and IoT applications. 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detect these variations in light intensity and reconstruct the transmitted message. Unlike RF communication, Li-Fi does not suffer from radio-frequency interference and can be deployed in hospitals, aircraft, industrial environments, and secure indoor spaces. The prototype highlights low-cost implementation, simple hardware, and reliable point-to-point communication for educational and IoT applications. 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detect these variations in light intensity and reconstruct the transmitted message. Unlike RF communication, Li-Fi does not suffer from radio-frequency interference and can be deployed in hospitals, aircraft, industrial environments, and secure indoor spaces. The </w:t>
      </w:r>
      <w:r>
        <w:lastRenderedPageBreak/>
        <w:t xml:space="preserve">prototype highlights low-cost implementation, simple hardware, and reliable point-to-point communication for educational and IoT applications. 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detect these variations in light intensity and reconstruct the transmitted message. Unlike RF communication, Li-Fi does not suffer from radio-frequency interference and can be deployed in hospitals, aircraft, industrial environments, and secure indoor spaces. The prototype highlights low-cost implementation, simple hardware, and reliable point-to-point communication for educational and IoT applications. 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detect these variations in light intensity and reconstruct the transmitted message. Unlike RF communication, Li-Fi does not suffer from radio-frequency interference and can be deployed in hospitals, aircraft, industrial environments, and secure indoor spaces. The prototype highlights low-cost implementation, simple hardware, and reliable point-to-point communication for educational and IoT applications. 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detect these variations in light intensity and reconstruct the transmitted message. Unlike RF communication, Li-Fi does not suffer from radio-frequency interference and can be deployed in hospitals, aircraft, industrial environments, and secure indoor spaces. The prototype highlights low-cost implementation, simple hardware, and reliable point-to-point communication for educational and IoT applications. 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detect these variations in light intensity and reconstruct the transmitted message. Unlike RF communication, Li-Fi does not suffer from radio-frequency interference and can be deployed in hospitals, aircraft, industrial environments, and secure indoor spaces. The prototype highlights low-cost implementation, simple hardware, and reliable point-to-point communication for educational and IoT applications. </w:t>
      </w:r>
    </w:p>
    <w:p w14:paraId="54E8D5D6" w14:textId="77777777" w:rsidR="00454D0A" w:rsidRPr="00F56850" w:rsidRDefault="00000000" w:rsidP="00F56850">
      <w:pPr>
        <w:pStyle w:val="Heading1"/>
        <w:jc w:val="both"/>
        <w:rPr>
          <w:sz w:val="36"/>
          <w:szCs w:val="36"/>
        </w:rPr>
      </w:pPr>
      <w:r w:rsidRPr="00F56850">
        <w:rPr>
          <w:sz w:val="36"/>
          <w:szCs w:val="36"/>
        </w:rPr>
        <w:lastRenderedPageBreak/>
        <w:t>Hardware Description</w:t>
      </w:r>
    </w:p>
    <w:p w14:paraId="03605221" w14:textId="77777777" w:rsidR="00454D0A" w:rsidRDefault="00000000" w:rsidP="00F56850">
      <w:pPr>
        <w:jc w:val="both"/>
      </w:pPr>
      <w:r>
        <w:t xml:space="preserve">ESP32 serves as the controller for both transmitter and receiver. The transmitter uses a high-brightness LED driven by a GPIO pin to encode binary data into light pulses. The receiver uses an LDR module connected to an ESP32 input to sense light variations. A 16x2 I2C LCD displays the received message. Supporting components include resistors, breadboard, jumper wires, USB power supply, and connecting cables. ESP32 serves as the controller for both transmitter and receiver. The transmitter uses a high-brightness LED driven by a GPIO pin to encode binary data into light pulses. The receiver uses an LDR module connected to an ESP32 input to sense light variations. A 16x2 I2C LCD displays the received message. Supporting components include resistors, breadboard, jumper wires, USB power supply, and connecting cables. ESP32 serves as the controller for both transmitter and receiver. The transmitter uses a high-brightness LED driven by a GPIO pin to encode binary data into light pulses. The receiver uses an LDR module connected to an ESP32 input to sense light variations. A 16x2 I2C LCD displays the received message. Supporting components include resistors, breadboard, jumper wires, USB power supply, and connecting cables. ESP32 serves as the controller for both transmitter and receiver. The transmitter uses a high-brightness LED driven by a GPIO pin to encode binary data into light pulses. The receiver uses an LDR module connected to an ESP32 input to sense light variations. A 16x2 I2C LCD displays the received message. Supporting components include resistors, breadboard, jumper wires, USB power supply, and connecting cables. ESP32 serves as the controller for both transmitter and receiver. The transmitter uses a high-brightness LED driven by a GPIO pin to encode binary data into light pulses. The receiver uses an LDR module connected to an ESP32 input to sense light variations. A 16x2 I2C LCD displays the received message. Supporting components include resistors, breadboard, jumper wires, USB power supply, and connecting cables. ESP32 serves as the controller for both transmitter and receiver. The transmitter uses a high-brightness LED driven by a GPIO pin to encode binary data into light pulses. The receiver uses an LDR module connected to an ESP32 input to sense light variations. A 16x2 I2C LCD displays the received message. Supporting components include resistors, breadboard, jumper wires, USB power supply, and connecting cables. ESP32 serves as the controller for both transmitter and receiver. The transmitter uses a high-brightness LED driven by a GPIO pin to encode binary data into light pulses. The receiver uses an LDR module connected to an ESP32 input to sense light variations. A 16x2 I2C LCD displays the received message. Supporting components include resistors, breadboard, jumper wires, USB power supply, and connecting cables. ESP32 serves as the controller for both transmitter and receiver. The transmitter uses a high-brightness LED driven by a GPIO pin to encode binary data into light pulses. The receiver uses an LDR module connected to an ESP32 input to sense light variations. A 16x2 I2C LCD displays the received message. Supporting components include resistors, breadboard, jumper wires, USB power supply, and connecting cables. ESP32 serves as the controller </w:t>
      </w:r>
      <w:r>
        <w:lastRenderedPageBreak/>
        <w:t xml:space="preserve">for both transmitter and receiver. The transmitter uses a high-brightness LED driven by a GPIO pin to encode binary data into light pulses. The receiver uses an LDR module connected to an ESP32 input to sense light variations. A 16x2 I2C LCD displays the received message. Supporting components include resistors, breadboard, jumper wires, USB power supply, and connecting cables. ESP32 serves as the controller for both transmitter and receiver. The transmitter uses a high-brightness LED driven by a GPIO pin to encode binary data into light pulses. The receiver uses an LDR module connected to an ESP32 input to sense light variations. A 16x2 I2C LCD displays the received message. Supporting components include resistors, breadboard, jumper wires, USB power supply, and connecting cables. </w:t>
      </w:r>
    </w:p>
    <w:p w14:paraId="213B783C" w14:textId="77777777" w:rsidR="00454D0A" w:rsidRPr="00F56850" w:rsidRDefault="00000000" w:rsidP="00F56850">
      <w:pPr>
        <w:pStyle w:val="Heading1"/>
        <w:jc w:val="both"/>
        <w:rPr>
          <w:sz w:val="36"/>
          <w:szCs w:val="36"/>
        </w:rPr>
      </w:pPr>
      <w:r w:rsidRPr="00F56850">
        <w:rPr>
          <w:sz w:val="36"/>
          <w:szCs w:val="36"/>
        </w:rPr>
        <w:t>Software Design &amp; Working Principle</w:t>
      </w:r>
    </w:p>
    <w:p w14:paraId="01804AC6" w14:textId="77777777" w:rsidR="00454D0A" w:rsidRDefault="00000000" w:rsidP="00F56850">
      <w:pPr>
        <w:jc w:val="both"/>
      </w:pPr>
      <w:r>
        <w:t xml:space="preserve">The firmware is developed using Arduino IDE and Embedded C++. The transmitter reads the input message, converts characters into binary, and modulates the LED at high speed. The receiver continuously samples the LDR signal, decodes the received pulses, reconstructs characters, and displays the received data on the LCD. Synchronization, timing delays, and error checking improve communication reliability. The firmware is developed using Arduino IDE and Embedded C++. The transmitter reads the input message, converts characters into binary, and modulates the LED at high speed. The receiver continuously samples the LDR signal, decodes the received pulses, reconstructs characters, and displays the received data on the LCD. Synchronization, timing delays, and error checking improve communication reliability. The firmware is developed using Arduino IDE and Embedded C++. The transmitter reads the input message, converts characters into binary, and modulates the LED at high speed. The receiver continuously samples the LDR signal, decodes the received pulses, reconstructs characters, and displays the received data on the LCD. Synchronization, timing delays, and error checking improve communication reliability. The firmware is developed using Arduino IDE and Embedded C++. The transmitter reads the input message, converts characters into binary, and modulates the LED at high speed. The receiver continuously samples the LDR signal, decodes the received pulses, reconstructs characters, and displays the received data on the LCD. Synchronization, timing delays, and error checking improve communication reliability. The firmware is developed using Arduino IDE and Embedded C++. The transmitter reads the input message, converts characters into binary, and modulates the LED at high speed. The receiver continuously samples the LDR signal, decodes the received pulses, reconstructs characters, and displays the received data on the LCD. Synchronization, timing delays, and error checking improve communication reliability. The firmware is developed using Arduino IDE and Embedded C++. The transmitter reads the input message, converts characters into binary, and modulates the LED at high speed. The receiver continuously samples the LDR signal, decodes the </w:t>
      </w:r>
      <w:r>
        <w:lastRenderedPageBreak/>
        <w:t xml:space="preserve">received pulses, reconstructs characters, and displays the received data on the LCD. Synchronization, timing delays, and error checking improve communication reliability. The firmware is developed using Arduino IDE and Embedded C++. The transmitter reads the input message, converts characters into binary, and modulates the LED at high speed. The receiver continuously samples the LDR signal, decodes the received pulses, reconstructs characters, and displays the received data on the LCD. Synchronization, timing delays, and error checking improve communication reliability. The firmware is developed using Arduino IDE and Embedded C++. The transmitter reads the input message, converts characters into binary, and modulates the LED at high speed. The receiver continuously samples the LDR signal, decodes the received pulses, reconstructs characters, and displays the received data on the LCD. Synchronization, timing delays, and error checking improve communication reliability. The firmware is developed using Arduino IDE and Embedded C++. The transmitter reads the input message, converts characters into binary, and modulates the LED at high speed. The receiver continuously samples the LDR signal, decodes the received pulses, reconstructs characters, and displays the received data on the LCD. Synchronization, timing delays, and error checking improve communication reliability. The firmware is developed using Arduino IDE and Embedded C++. The transmitter reads the input message, converts characters into binary, and modulates the LED at high speed. The receiver continuously samples the LDR signal, decodes the received pulses, reconstructs characters, and displays the received data on the LCD. Synchronization, timing delays, and error checking improve communication reliability. </w:t>
      </w:r>
    </w:p>
    <w:p w14:paraId="31C15184" w14:textId="77777777" w:rsidR="00454D0A" w:rsidRPr="00F56850" w:rsidRDefault="00000000" w:rsidP="00F56850">
      <w:pPr>
        <w:pStyle w:val="Heading1"/>
        <w:jc w:val="both"/>
        <w:rPr>
          <w:sz w:val="36"/>
          <w:szCs w:val="36"/>
        </w:rPr>
      </w:pPr>
      <w:r w:rsidRPr="00F56850">
        <w:rPr>
          <w:sz w:val="36"/>
          <w:szCs w:val="36"/>
        </w:rPr>
        <w:t>Applications, Advantages &amp; Future Scope</w:t>
      </w:r>
    </w:p>
    <w:p w14:paraId="606108A6" w14:textId="77777777" w:rsidR="00454D0A" w:rsidRDefault="00000000" w:rsidP="00F56850">
      <w:pPr>
        <w:jc w:val="both"/>
      </w:pPr>
      <w:r>
        <w:t xml:space="preserve">Applications include smart homes, hospitals, aircraft cabins, underwater communication, classrooms, factories, and secure offices. Advantages include RF-free communication, improved security due to line-of-sight transmission, low electromagnetic interference, energy-efficient operation using LEDs, and easy integration with IoT devices. Future enhancements include photodiodes for higher speed, encryption, audio/video transmission, mesh networking, mobile integration, and hybrid Li-Fi/Wi-Fi systems. Applications include smart homes, hospitals, aircraft cabins, underwater communication, classrooms, factories, and secure offices. Advantages include RF-free communication, improved security due to line-of-sight transmission, low electromagnetic interference, energy-efficient operation using LEDs, and easy integration with IoT devices. Future enhancements include photodiodes for higher speed, encryption, audio/video transmission, mesh networking, mobile integration, and hybrid Li-Fi/Wi-Fi systems. Applications include smart homes, hospitals, aircraft cabins, underwater communication, classrooms, factories, and secure offices. Advantages include RF-free communication, improved security due to line-of-sight transmission, low electromagnetic interference, </w:t>
      </w:r>
      <w:r>
        <w:lastRenderedPageBreak/>
        <w:t xml:space="preserve">energy-efficient operation using LEDs, and easy integration with IoT devices. Future enhancements include photodiodes for higher speed, encryption, audio/video transmission, mesh networking, mobile integration, and hybrid Li-Fi/Wi-Fi systems. Applications include smart homes, hospitals, aircraft cabins, underwater communication, classrooms, factories, and secure offices. Advantages include RF-free communication, improved security due to line-of-sight transmission, low electromagnetic interference, energy-efficient operation using LEDs, and easy integration with IoT devices. Future enhancements include photodiodes for higher speed, encryption, audio/video transmission, mesh networking, mobile integration, and hybrid Li-Fi/Wi-Fi systems. Applications include smart homes, hospitals, aircraft cabins, underwater communication, classrooms, factories, and secure offices. Advantages include RF-free communication, improved security due to line-of-sight transmission, low electromagnetic interference, energy-efficient operation using LEDs, and easy integration with IoT devices. Future enhancements include photodiodes for higher speed, encryption, audio/video transmission, mesh networking, mobile integration, and hybrid Li-Fi/Wi-Fi systems. Applications include smart homes, hospitals, aircraft cabins, underwater communication, classrooms, factories, and secure offices. Advantages include RF-free communication, improved security due to line-of-sight transmission, low electromagnetic interference, energy-efficient operation using LEDs, and easy integration with IoT devices. Future enhancements include photodiodes for higher speed, encryption, audio/video transmission, mesh networking, mobile integration, and hybrid Li-Fi/Wi-Fi systems. Applications include smart homes, hospitals, aircraft cabins, underwater communication, classrooms, factories, and secure offices. Advantages include RF-free communication, improved security due to line-of-sight transmission, low electromagnetic interference, energy-efficient operation using LEDs, and easy integration with IoT devices. Future enhancements include photodiodes for higher speed, encryption, audio/video transmission, mesh networking, mobile integration, and hybrid Li-Fi/Wi-Fi systems. Applications include smart homes, hospitals, aircraft cabins, underwater communication, classrooms, factories, and secure offices. Advantages include RF-free communication, improved security due to line-of-sight transmission, low electromagnetic interference, energy-efficient operation using LEDs, and easy integration with IoT devices. Future enhancements include photodiodes for higher speed, encryption, audio/video transmission, mesh networking, mobile integration, and hybrid Li-Fi/Wi-Fi systems. Applications include smart homes, hospitals, aircraft cabins, underwater communication, classrooms, factories, and secure offices. Advantages include RF-free communication, improved security due to line-of-sight transmission, low electromagnetic interference, energy-efficient operation using LEDs, and easy integration with IoT devices. Future enhancements include photodiodes for higher speed, encryption, audio/video transmission, mesh networking, mobile integration, and hybrid Li-Fi/Wi-Fi systems. Applications include smart homes, hospitals, aircraft cabins, underwater communication, </w:t>
      </w:r>
      <w:r>
        <w:lastRenderedPageBreak/>
        <w:t xml:space="preserve">classrooms, factories, and secure offices. Advantages include RF-free communication, improved security due to line-of-sight transmission, low electromagnetic interference, energy-efficient operation using LEDs, and easy integration with IoT devices. Future enhancements include photodiodes for higher speed, encryption, audio/video transmission, mesh networking, mobile integration, and hybrid Li-Fi/Wi-Fi systems. </w:t>
      </w:r>
    </w:p>
    <w:p w14:paraId="0595A987" w14:textId="77777777" w:rsidR="00454D0A" w:rsidRDefault="00000000" w:rsidP="00F56850">
      <w:pPr>
        <w:pStyle w:val="Heading1"/>
        <w:jc w:val="both"/>
      </w:pPr>
      <w:r w:rsidRPr="00F56850">
        <w:rPr>
          <w:sz w:val="36"/>
          <w:szCs w:val="36"/>
        </w:rPr>
        <w:t>Conclusion</w:t>
      </w:r>
    </w:p>
    <w:p w14:paraId="59955A56" w14:textId="77777777" w:rsidR="00454D0A" w:rsidRDefault="00000000" w:rsidP="00F56850">
      <w:pPr>
        <w:jc w:val="both"/>
      </w:pPr>
      <w:r>
        <w:t xml:space="preserve">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detect these variations in light intensity and reconstruct the transmitted message. Unlike RF communication, Li-Fi does not suffer from radio-frequency interference and can be deployed in hospitals, aircraft, industrial environments, and secure indoor spaces. The prototype highlights low-cost implementation, simple hardware, and reliable point-to-point communication for educational and IoT applications. 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detect these variations in light intensity and reconstruct the transmitted message. Unlike RF communication, Li-Fi does not suffer from radio-frequency interference and can be deployed in hospitals, aircraft, industrial environments, and secure indoor spaces. The prototype highlights low-cost implementation, simple hardware, and reliable point-to-point communication for educational and IoT applications. 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detect these variations in light intensity and reconstruct the transmitted message. Unlike RF communication, Li-Fi does not suffer from radio-frequency interference and can be deployed in hospitals, aircraft, industrial environments, and secure indoor spaces. The prototype highlights low-cost implementation, simple hardware, and reliable point-to-point communication for educational and IoT applications. 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w:t>
      </w:r>
      <w:r>
        <w:lastRenderedPageBreak/>
        <w:t xml:space="preserve">detect these variations in light intensity and reconstruct the transmitted message. Unlike RF communication, Li-Fi does not suffer from radio-frequency interference and can be deployed in hospitals, aircraft, industrial environments, and secure indoor spaces. The prototype highlights low-cost implementation, simple hardware, and reliable point-to-point communication for educational and IoT applications. 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detect these variations in light intensity and reconstruct the transmitted message. Unlike RF communication, Li-Fi does not suffer from radio-frequency interference and can be deployed in hospitals, aircraft, industrial environments, and secure indoor spaces. The prototype highlights low-cost implementation, simple hardware, and reliable point-to-point communication for educational and IoT applications. 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detect these variations in light intensity and reconstruct the transmitted message. Unlike RF communication, Li-Fi does not suffer from radio-frequency interference and can be deployed in hospitals, aircraft, industrial environments, and secure indoor spaces. The prototype highlights low-cost implementation, simple hardware, and reliable point-to-point communication for educational and IoT applications. 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detect these variations in light intensity and reconstruct the transmitted message. Unlike RF communication, Li-Fi does not suffer from radio-frequency interference and can be deployed in hospitals, aircraft, industrial environments, and secure indoor spaces. The prototype highlights low-cost implementation, simple hardware, and reliable point-to-point communication for educational and IoT applications. Li-Fi (Light Fidelity) is a wireless optical communication technology that uses visible light to transmit digital data at high speed. This project demonstrates a practical Li-Fi communication system built using ESP32 microcontrollers. The transmitter converts text data into rapid LED light pulses that are invisible to the human eye. The receiver employs an LDR/light sensor to detect these variations in light intensity and reconstruct the transmitted message. Unlike RF communication, Li-Fi does not suffer from radio-frequency interference and can be deployed in hospitals, aircraft, industrial environments, and secure indoor spaces. The </w:t>
      </w:r>
      <w:r>
        <w:lastRenderedPageBreak/>
        <w:t xml:space="preserve">prototype highlights low-cost implementation, simple hardware, and reliable point-to-point communication for educational and IoT applications. </w:t>
      </w:r>
    </w:p>
    <w:sectPr w:rsidR="00454D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277">
    <w:abstractNumId w:val="8"/>
  </w:num>
  <w:num w:numId="2" w16cid:durableId="1127897407">
    <w:abstractNumId w:val="6"/>
  </w:num>
  <w:num w:numId="3" w16cid:durableId="1637029993">
    <w:abstractNumId w:val="5"/>
  </w:num>
  <w:num w:numId="4" w16cid:durableId="1945455580">
    <w:abstractNumId w:val="4"/>
  </w:num>
  <w:num w:numId="5" w16cid:durableId="1273242153">
    <w:abstractNumId w:val="7"/>
  </w:num>
  <w:num w:numId="6" w16cid:durableId="144587811">
    <w:abstractNumId w:val="3"/>
  </w:num>
  <w:num w:numId="7" w16cid:durableId="17512660">
    <w:abstractNumId w:val="2"/>
  </w:num>
  <w:num w:numId="8" w16cid:durableId="113133133">
    <w:abstractNumId w:val="1"/>
  </w:num>
  <w:num w:numId="9" w16cid:durableId="1901944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4D0A"/>
    <w:rsid w:val="00AA1D8D"/>
    <w:rsid w:val="00B47730"/>
    <w:rsid w:val="00CB0664"/>
    <w:rsid w:val="00DA06D2"/>
    <w:rsid w:val="00F568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248FDB"/>
  <w14:defaultImageDpi w14:val="300"/>
  <w15:docId w15:val="{7B11C0AE-F08E-4D21-A783-777A4B5BA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6276</Words>
  <Characters>35775</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Mukul Vaid</cp:lastModifiedBy>
  <cp:revision>2</cp:revision>
  <dcterms:created xsi:type="dcterms:W3CDTF">2013-12-23T23:15:00Z</dcterms:created>
  <dcterms:modified xsi:type="dcterms:W3CDTF">2026-07-15T18:04:00Z</dcterms:modified>
  <cp:category/>
</cp:coreProperties>
</file>